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3ADE" w14:textId="77777777" w:rsidR="00DD3B6F" w:rsidRDefault="00000000">
      <w:pPr>
        <w:pStyle w:val="1"/>
        <w:jc w:val="center"/>
        <w:rPr>
          <w:lang w:eastAsia="ja-JP"/>
        </w:rPr>
      </w:pPr>
      <w:r>
        <w:rPr>
          <w:lang w:eastAsia="ja-JP"/>
        </w:rPr>
        <w:t>トラストシステム</w:t>
      </w:r>
      <w:r>
        <w:rPr>
          <w:lang w:eastAsia="ja-JP"/>
        </w:rPr>
        <w:t xml:space="preserve"> </w:t>
      </w:r>
      <w:r>
        <w:rPr>
          <w:lang w:eastAsia="ja-JP"/>
        </w:rPr>
        <w:t>新卒採用サイト制作</w:t>
      </w:r>
      <w:r>
        <w:rPr>
          <w:lang w:eastAsia="ja-JP"/>
        </w:rPr>
        <w:t xml:space="preserve"> </w:t>
      </w:r>
      <w:r>
        <w:rPr>
          <w:lang w:eastAsia="ja-JP"/>
        </w:rPr>
        <w:t>作業レポート</w:t>
      </w:r>
    </w:p>
    <w:p w14:paraId="1BD2382C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作成日：</w:t>
      </w:r>
      <w:r>
        <w:rPr>
          <w:lang w:eastAsia="ja-JP"/>
        </w:rPr>
        <w:t>** 2026</w:t>
      </w:r>
      <w:r>
        <w:rPr>
          <w:lang w:eastAsia="ja-JP"/>
        </w:rPr>
        <w:t>年</w:t>
      </w:r>
      <w:r>
        <w:rPr>
          <w:lang w:eastAsia="ja-JP"/>
        </w:rPr>
        <w:t>4</w:t>
      </w:r>
      <w:r>
        <w:rPr>
          <w:lang w:eastAsia="ja-JP"/>
        </w:rPr>
        <w:t>月</w:t>
      </w:r>
    </w:p>
    <w:p w14:paraId="6AC19FDC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担当：</w:t>
      </w:r>
      <w:r>
        <w:rPr>
          <w:lang w:eastAsia="ja-JP"/>
        </w:rPr>
        <w:t xml:space="preserve">** </w:t>
      </w:r>
      <w:r>
        <w:rPr>
          <w:lang w:eastAsia="ja-JP"/>
        </w:rPr>
        <w:t>梶田（ディレクション）</w:t>
      </w:r>
      <w:r>
        <w:rPr>
          <w:lang w:eastAsia="ja-JP"/>
        </w:rPr>
        <w:t>× Claude</w:t>
      </w:r>
      <w:r>
        <w:rPr>
          <w:lang w:eastAsia="ja-JP"/>
        </w:rPr>
        <w:t>（実装）</w:t>
      </w:r>
    </w:p>
    <w:p w14:paraId="211EBDC0" w14:textId="77777777" w:rsidR="00DD3B6F" w:rsidRDefault="00000000">
      <w:pPr>
        <w:rPr>
          <w:lang w:eastAsia="zh-TW"/>
        </w:rPr>
      </w:pPr>
      <w:r>
        <w:rPr>
          <w:lang w:eastAsia="zh-TW"/>
        </w:rPr>
        <w:t>**</w:t>
      </w:r>
      <w:r>
        <w:rPr>
          <w:lang w:eastAsia="zh-TW"/>
        </w:rPr>
        <w:t>公開</w:t>
      </w:r>
      <w:r>
        <w:rPr>
          <w:lang w:eastAsia="zh-TW"/>
        </w:rPr>
        <w:t>URL</w:t>
      </w:r>
      <w:r>
        <w:rPr>
          <w:lang w:eastAsia="zh-TW"/>
        </w:rPr>
        <w:t>：</w:t>
      </w:r>
      <w:r>
        <w:rPr>
          <w:lang w:eastAsia="zh-TW"/>
        </w:rPr>
        <w:t>** https://kajiyaan.github.io/trustsystem_recruit/</w:t>
      </w:r>
    </w:p>
    <w:p w14:paraId="579C932C" w14:textId="77777777" w:rsidR="00DD3B6F" w:rsidRDefault="00000000">
      <w:pPr>
        <w:rPr>
          <w:lang w:eastAsia="ja-JP"/>
        </w:rPr>
      </w:pPr>
      <w:r>
        <w:rPr>
          <w:lang w:eastAsia="ja-JP"/>
        </w:rPr>
        <w:t>---</w:t>
      </w:r>
    </w:p>
    <w:p w14:paraId="63B265BC" w14:textId="77777777" w:rsidR="00DD3B6F" w:rsidRDefault="00000000">
      <w:pPr>
        <w:pStyle w:val="21"/>
        <w:rPr>
          <w:lang w:eastAsia="ja-JP"/>
        </w:rPr>
      </w:pPr>
      <w:r>
        <w:rPr>
          <w:lang w:eastAsia="ja-JP"/>
        </w:rPr>
        <w:t>概要</w:t>
      </w:r>
    </w:p>
    <w:p w14:paraId="6B5393C6" w14:textId="77777777" w:rsidR="00DD3B6F" w:rsidRDefault="00000000">
      <w:pPr>
        <w:rPr>
          <w:lang w:eastAsia="ja-JP"/>
        </w:rPr>
      </w:pPr>
      <w:r>
        <w:rPr>
          <w:lang w:eastAsia="ja-JP"/>
        </w:rPr>
        <w:t>1</w:t>
      </w:r>
      <w:r>
        <w:rPr>
          <w:lang w:eastAsia="ja-JP"/>
        </w:rPr>
        <w:t>枚の採用</w:t>
      </w:r>
      <w:r>
        <w:rPr>
          <w:lang w:eastAsia="ja-JP"/>
        </w:rPr>
        <w:t>HTML</w:t>
      </w:r>
      <w:r>
        <w:rPr>
          <w:lang w:eastAsia="ja-JP"/>
        </w:rPr>
        <w:t>から出発し、</w:t>
      </w:r>
      <w:r>
        <w:rPr>
          <w:lang w:eastAsia="ja-JP"/>
        </w:rPr>
        <w:t>AI</w:t>
      </w:r>
      <w:r>
        <w:rPr>
          <w:lang w:eastAsia="ja-JP"/>
        </w:rPr>
        <w:t>との対話だけで本格的なマルチページ採用サイトを制作。</w:t>
      </w:r>
    </w:p>
    <w:p w14:paraId="00590B58" w14:textId="77777777" w:rsidR="00DD3B6F" w:rsidRDefault="00000000">
      <w:pPr>
        <w:rPr>
          <w:lang w:eastAsia="ja-JP"/>
        </w:rPr>
      </w:pPr>
      <w:r>
        <w:rPr>
          <w:lang w:eastAsia="ja-JP"/>
        </w:rPr>
        <w:t>デザイン・コーディング・</w:t>
      </w:r>
      <w:r>
        <w:rPr>
          <w:lang w:eastAsia="ja-JP"/>
        </w:rPr>
        <w:t>GitHub Pages</w:t>
      </w:r>
      <w:r>
        <w:rPr>
          <w:lang w:eastAsia="ja-JP"/>
        </w:rPr>
        <w:t>へのデプロイまでを、専門的なプログラミング知識なしに完結させた事例。</w:t>
      </w:r>
    </w:p>
    <w:p w14:paraId="02AA87D1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総制作時間（人間の実作業時間）：</w:t>
      </w:r>
      <w:r>
        <w:rPr>
          <w:lang w:eastAsia="ja-JP"/>
        </w:rPr>
        <w:t xml:space="preserve">** </w:t>
      </w:r>
      <w:r>
        <w:rPr>
          <w:lang w:eastAsia="ja-JP"/>
        </w:rPr>
        <w:t>約</w:t>
      </w:r>
      <w:r>
        <w:rPr>
          <w:lang w:eastAsia="ja-JP"/>
        </w:rPr>
        <w:t>2</w:t>
      </w:r>
      <w:r>
        <w:rPr>
          <w:lang w:eastAsia="ja-JP"/>
        </w:rPr>
        <w:t>〜</w:t>
      </w:r>
      <w:r>
        <w:rPr>
          <w:lang w:eastAsia="ja-JP"/>
        </w:rPr>
        <w:t>3</w:t>
      </w:r>
      <w:r>
        <w:rPr>
          <w:lang w:eastAsia="ja-JP"/>
        </w:rPr>
        <w:t>時間</w:t>
      </w:r>
    </w:p>
    <w:p w14:paraId="63290E74" w14:textId="77777777" w:rsidR="00DD3B6F" w:rsidRDefault="00000000">
      <w:pPr>
        <w:rPr>
          <w:lang w:eastAsia="ja-JP"/>
        </w:rPr>
      </w:pPr>
      <w:r>
        <w:rPr>
          <w:lang w:eastAsia="ja-JP"/>
        </w:rPr>
        <w:t>**AI</w:t>
      </w:r>
      <w:r>
        <w:rPr>
          <w:lang w:eastAsia="ja-JP"/>
        </w:rPr>
        <w:t>が代替した作業時間（推定）：</w:t>
      </w:r>
      <w:r>
        <w:rPr>
          <w:lang w:eastAsia="ja-JP"/>
        </w:rPr>
        <w:t>** 40</w:t>
      </w:r>
      <w:r>
        <w:rPr>
          <w:lang w:eastAsia="ja-JP"/>
        </w:rPr>
        <w:t>〜</w:t>
      </w:r>
      <w:r>
        <w:rPr>
          <w:lang w:eastAsia="ja-JP"/>
        </w:rPr>
        <w:t>60</w:t>
      </w:r>
      <w:r>
        <w:rPr>
          <w:lang w:eastAsia="ja-JP"/>
        </w:rPr>
        <w:t>時間相当</w:t>
      </w:r>
    </w:p>
    <w:p w14:paraId="0EE0CE98" w14:textId="77777777" w:rsidR="00DD3B6F" w:rsidRDefault="00000000">
      <w:pPr>
        <w:rPr>
          <w:lang w:eastAsia="ja-JP"/>
        </w:rPr>
      </w:pPr>
      <w:r>
        <w:rPr>
          <w:lang w:eastAsia="ja-JP"/>
        </w:rPr>
        <w:t>---</w:t>
      </w:r>
    </w:p>
    <w:p w14:paraId="14EF40A1" w14:textId="77777777" w:rsidR="00DD3B6F" w:rsidRDefault="00000000">
      <w:pPr>
        <w:pStyle w:val="21"/>
        <w:rPr>
          <w:lang w:eastAsia="ja-JP"/>
        </w:rPr>
      </w:pPr>
      <w:r>
        <w:rPr>
          <w:lang w:eastAsia="ja-JP"/>
        </w:rPr>
        <w:t>フェーズ</w:t>
      </w:r>
      <w:r>
        <w:rPr>
          <w:lang w:eastAsia="ja-JP"/>
        </w:rPr>
        <w:t>1</w:t>
      </w:r>
      <w:r>
        <w:rPr>
          <w:lang w:eastAsia="ja-JP"/>
        </w:rPr>
        <w:t>｜情報収集・</w:t>
      </w:r>
      <w:r>
        <w:rPr>
          <w:lang w:eastAsia="ja-JP"/>
        </w:rPr>
        <w:t>1</w:t>
      </w:r>
      <w:r>
        <w:rPr>
          <w:lang w:eastAsia="ja-JP"/>
        </w:rPr>
        <w:t>枚物サイト制作（</w:t>
      </w:r>
      <w:r>
        <w:rPr>
          <w:lang w:eastAsia="ja-JP"/>
        </w:rPr>
        <w:t>Claude</w:t>
      </w:r>
      <w:r>
        <w:rPr>
          <w:lang w:eastAsia="ja-JP"/>
        </w:rPr>
        <w:t>使用前）</w:t>
      </w:r>
    </w:p>
    <w:p w14:paraId="44731492" w14:textId="77777777" w:rsidR="00DD3B6F" w:rsidRDefault="00000000">
      <w:pPr>
        <w:rPr>
          <w:lang w:eastAsia="ja-JP"/>
        </w:rPr>
      </w:pPr>
      <w:r>
        <w:rPr>
          <w:lang w:eastAsia="ja-JP"/>
        </w:rPr>
        <w:t xml:space="preserve">&gt; </w:t>
      </w:r>
      <w:r>
        <w:rPr>
          <w:lang w:eastAsia="ja-JP"/>
        </w:rPr>
        <w:t>この作業は</w:t>
      </w:r>
      <w:r>
        <w:rPr>
          <w:lang w:eastAsia="ja-JP"/>
        </w:rPr>
        <w:t>Claude</w:t>
      </w:r>
      <w:r>
        <w:rPr>
          <w:lang w:eastAsia="ja-JP"/>
        </w:rPr>
        <w:t>使用前に別セッションで完了済み。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1384"/>
        <w:gridCol w:w="4820"/>
        <w:gridCol w:w="4677"/>
      </w:tblGrid>
      <w:tr w:rsidR="00DD3B6F" w14:paraId="534EDAF0" w14:textId="77777777" w:rsidTr="00AC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DF715E0" w14:textId="77777777" w:rsidR="00DD3B6F" w:rsidRDefault="00000000">
            <w:proofErr w:type="spellStart"/>
            <w:r>
              <w:t>時間</w:t>
            </w:r>
            <w:proofErr w:type="spellEnd"/>
          </w:p>
        </w:tc>
        <w:tc>
          <w:tcPr>
            <w:tcW w:w="4820" w:type="dxa"/>
          </w:tcPr>
          <w:p w14:paraId="4B0F1A00" w14:textId="77777777" w:rsidR="00DD3B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梶田さんの指示</w:t>
            </w:r>
          </w:p>
        </w:tc>
        <w:tc>
          <w:tcPr>
            <w:tcW w:w="4677" w:type="dxa"/>
          </w:tcPr>
          <w:p w14:paraId="1D6553DC" w14:textId="77777777" w:rsidR="00DD3B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Claude</w:t>
            </w:r>
            <w:r>
              <w:t>の作業</w:t>
            </w:r>
          </w:p>
        </w:tc>
      </w:tr>
      <w:tr w:rsidR="00DD3B6F" w14:paraId="5DB50609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33215FD" w14:textId="77777777" w:rsidR="00DD3B6F" w:rsidRDefault="00000000">
            <w:r>
              <w:t>約</w:t>
            </w:r>
            <w:r>
              <w:t>5</w:t>
            </w:r>
            <w:r>
              <w:t>分</w:t>
            </w:r>
          </w:p>
        </w:tc>
        <w:tc>
          <w:tcPr>
            <w:tcW w:w="4820" w:type="dxa"/>
          </w:tcPr>
          <w:p w14:paraId="03823480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公式サイト・</w:t>
            </w:r>
            <w:proofErr w:type="spellStart"/>
            <w:r>
              <w:rPr>
                <w:lang w:eastAsia="ja-JP"/>
              </w:rPr>
              <w:t>Wantedly</w:t>
            </w:r>
            <w:proofErr w:type="spellEnd"/>
            <w:r>
              <w:rPr>
                <w:lang w:eastAsia="ja-JP"/>
              </w:rPr>
              <w:t>・マイナビを理解して</w:t>
            </w:r>
          </w:p>
        </w:tc>
        <w:tc>
          <w:tcPr>
            <w:tcW w:w="4677" w:type="dxa"/>
          </w:tcPr>
          <w:p w14:paraId="3524BEB5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各サイトをフェッチ・解析し採用情報を整理</w:t>
            </w:r>
          </w:p>
        </w:tc>
      </w:tr>
      <w:tr w:rsidR="00DD3B6F" w14:paraId="2CF77B87" w14:textId="77777777" w:rsidTr="00AC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4B570C6" w14:textId="77777777" w:rsidR="00DD3B6F" w:rsidRDefault="00000000">
            <w:r>
              <w:t>約</w:t>
            </w:r>
            <w:r>
              <w:t>10</w:t>
            </w:r>
            <w:r>
              <w:t>分</w:t>
            </w:r>
          </w:p>
        </w:tc>
        <w:tc>
          <w:tcPr>
            <w:tcW w:w="4820" w:type="dxa"/>
          </w:tcPr>
          <w:p w14:paraId="3FB405D1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GA</w:t>
            </w:r>
            <w:r>
              <w:rPr>
                <w:lang w:eastAsia="ja-JP"/>
              </w:rPr>
              <w:t>テクノロジーズ風ダークテーマで作成</w:t>
            </w:r>
          </w:p>
        </w:tc>
        <w:tc>
          <w:tcPr>
            <w:tcW w:w="4677" w:type="dxa"/>
          </w:tcPr>
          <w:p w14:paraId="784FEB01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参考サイトを分析し</w:t>
            </w:r>
            <w:r>
              <w:rPr>
                <w:lang w:eastAsia="ja-JP"/>
              </w:rPr>
              <w:t>HTML</w:t>
            </w:r>
            <w:r>
              <w:rPr>
                <w:lang w:eastAsia="ja-JP"/>
              </w:rPr>
              <w:t>一式を生成</w:t>
            </w:r>
          </w:p>
        </w:tc>
      </w:tr>
      <w:tr w:rsidR="00DD3B6F" w14:paraId="0AE145D6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D4AAEC1" w14:textId="77777777" w:rsidR="00DD3B6F" w:rsidRDefault="00000000">
            <w:r>
              <w:t>約</w:t>
            </w:r>
            <w:r>
              <w:t>5</w:t>
            </w:r>
            <w:r>
              <w:t>分</w:t>
            </w:r>
          </w:p>
        </w:tc>
        <w:tc>
          <w:tcPr>
            <w:tcW w:w="4820" w:type="dxa"/>
          </w:tcPr>
          <w:p w14:paraId="251EEB3F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サントリー採用サイト風に変更</w:t>
            </w:r>
          </w:p>
        </w:tc>
        <w:tc>
          <w:tcPr>
            <w:tcW w:w="4677" w:type="dxa"/>
          </w:tcPr>
          <w:p w14:paraId="2E338E27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白背景エディトリアルデザインで全面再制作</w:t>
            </w:r>
          </w:p>
        </w:tc>
      </w:tr>
      <w:tr w:rsidR="00DD3B6F" w14:paraId="174080B5" w14:textId="77777777" w:rsidTr="00AC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F40EA25" w14:textId="77777777" w:rsidR="00DD3B6F" w:rsidRDefault="00000000">
            <w:r>
              <w:t>約</w:t>
            </w:r>
            <w:r>
              <w:t>3</w:t>
            </w:r>
            <w:r>
              <w:t>分</w:t>
            </w:r>
          </w:p>
        </w:tc>
        <w:tc>
          <w:tcPr>
            <w:tcW w:w="4820" w:type="dxa"/>
          </w:tcPr>
          <w:p w14:paraId="7863919D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やっぱりダークテーマに戻して</w:t>
            </w:r>
          </w:p>
        </w:tc>
        <w:tc>
          <w:tcPr>
            <w:tcW w:w="4677" w:type="dxa"/>
          </w:tcPr>
          <w:p w14:paraId="1ED61DC3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アップロードされた</w:t>
            </w:r>
            <w:r>
              <w:rPr>
                <w:lang w:eastAsia="ja-JP"/>
              </w:rPr>
              <w:t>HTML</w:t>
            </w:r>
            <w:r>
              <w:rPr>
                <w:lang w:eastAsia="ja-JP"/>
              </w:rPr>
              <w:t>から復元</w:t>
            </w:r>
          </w:p>
        </w:tc>
      </w:tr>
      <w:tr w:rsidR="00DD3B6F" w14:paraId="65478CEA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0966271" w14:textId="77777777" w:rsidR="00DD3B6F" w:rsidRDefault="00000000">
            <w:r>
              <w:t>約</w:t>
            </w:r>
            <w:r>
              <w:t>25</w:t>
            </w:r>
            <w:r>
              <w:t>分</w:t>
            </w:r>
          </w:p>
        </w:tc>
        <w:tc>
          <w:tcPr>
            <w:tcW w:w="4820" w:type="dxa"/>
          </w:tcPr>
          <w:p w14:paraId="444B55DA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ロゴ差込・バッジ追加・</w:t>
            </w:r>
            <w:proofErr w:type="spellStart"/>
            <w:r>
              <w:rPr>
                <w:lang w:eastAsia="ja-JP"/>
              </w:rPr>
              <w:t>Wantedly</w:t>
            </w:r>
            <w:proofErr w:type="spellEnd"/>
            <w:r>
              <w:rPr>
                <w:lang w:eastAsia="ja-JP"/>
              </w:rPr>
              <w:t>ストーリー追加・福利厚生リニューアル等</w:t>
            </w:r>
          </w:p>
        </w:tc>
        <w:tc>
          <w:tcPr>
            <w:tcW w:w="4677" w:type="dxa"/>
          </w:tcPr>
          <w:p w14:paraId="19296D01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base64</w:t>
            </w:r>
            <w:r>
              <w:rPr>
                <w:lang w:eastAsia="ja-JP"/>
              </w:rPr>
              <w:t>変換・セクション追加・コンテンツ整理</w:t>
            </w:r>
          </w:p>
        </w:tc>
      </w:tr>
      <w:tr w:rsidR="00DD3B6F" w14:paraId="7FE255A2" w14:textId="77777777" w:rsidTr="00AC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4F5C6C7" w14:textId="77777777" w:rsidR="00DD3B6F" w:rsidRDefault="00000000">
            <w:r>
              <w:t>約</w:t>
            </w:r>
            <w:r>
              <w:t>15</w:t>
            </w:r>
            <w:r>
              <w:t>分</w:t>
            </w:r>
          </w:p>
        </w:tc>
        <w:tc>
          <w:tcPr>
            <w:tcW w:w="4820" w:type="dxa"/>
          </w:tcPr>
          <w:p w14:paraId="63D764A2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PDF</w:t>
            </w:r>
            <w:r>
              <w:rPr>
                <w:lang w:eastAsia="ja-JP"/>
              </w:rPr>
              <w:t>経由でまとめて修正指示</w:t>
            </w:r>
          </w:p>
        </w:tc>
        <w:tc>
          <w:tcPr>
            <w:tcW w:w="4677" w:type="dxa"/>
          </w:tcPr>
          <w:p w14:paraId="593C785C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プロジェクト事例・カルチャー・募集要項等を修正</w:t>
            </w:r>
          </w:p>
        </w:tc>
      </w:tr>
      <w:tr w:rsidR="00DD3B6F" w14:paraId="59739B37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8FC1D7E" w14:textId="77777777" w:rsidR="00DD3B6F" w:rsidRDefault="00000000">
            <w:r>
              <w:t>約</w:t>
            </w:r>
            <w:r>
              <w:t>20</w:t>
            </w:r>
            <w:r>
              <w:t>分</w:t>
            </w:r>
          </w:p>
        </w:tc>
        <w:tc>
          <w:tcPr>
            <w:tcW w:w="4820" w:type="dxa"/>
          </w:tcPr>
          <w:p w14:paraId="6B042524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細部修正・</w:t>
            </w:r>
            <w:r>
              <w:rPr>
                <w:lang w:eastAsia="ja-JP"/>
              </w:rPr>
              <w:t>GitHub</w:t>
            </w:r>
            <w:r>
              <w:rPr>
                <w:lang w:eastAsia="ja-JP"/>
              </w:rPr>
              <w:t>公開サポート</w:t>
            </w:r>
          </w:p>
        </w:tc>
        <w:tc>
          <w:tcPr>
            <w:tcW w:w="4677" w:type="dxa"/>
          </w:tcPr>
          <w:p w14:paraId="1911C307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フォントサイズ調整・</w:t>
            </w:r>
            <w:r>
              <w:rPr>
                <w:lang w:eastAsia="ja-JP"/>
              </w:rPr>
              <w:t>GitHub Pages</w:t>
            </w:r>
            <w:r>
              <w:rPr>
                <w:lang w:eastAsia="ja-JP"/>
              </w:rPr>
              <w:t>設定案内</w:t>
            </w:r>
          </w:p>
        </w:tc>
      </w:tr>
    </w:tbl>
    <w:p w14:paraId="4D36FAAD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フェーズ</w:t>
      </w:r>
      <w:r>
        <w:rPr>
          <w:lang w:eastAsia="ja-JP"/>
        </w:rPr>
        <w:t xml:space="preserve">1 </w:t>
      </w:r>
      <w:r>
        <w:rPr>
          <w:lang w:eastAsia="ja-JP"/>
        </w:rPr>
        <w:t>合計：約</w:t>
      </w:r>
      <w:r>
        <w:rPr>
          <w:lang w:eastAsia="ja-JP"/>
        </w:rPr>
        <w:t>75</w:t>
      </w:r>
      <w:r>
        <w:rPr>
          <w:lang w:eastAsia="ja-JP"/>
        </w:rPr>
        <w:t>分</w:t>
      </w:r>
      <w:r>
        <w:rPr>
          <w:lang w:eastAsia="ja-JP"/>
        </w:rPr>
        <w:t>**</w:t>
      </w:r>
    </w:p>
    <w:p w14:paraId="513BA20D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成果物：</w:t>
      </w:r>
      <w:r>
        <w:rPr>
          <w:lang w:eastAsia="ja-JP"/>
        </w:rPr>
        <w:t>** `trustsystem_recruit.html`</w:t>
      </w:r>
      <w:r>
        <w:rPr>
          <w:lang w:eastAsia="ja-JP"/>
        </w:rPr>
        <w:t>（</w:t>
      </w:r>
      <w:r>
        <w:rPr>
          <w:lang w:eastAsia="ja-JP"/>
        </w:rPr>
        <w:t>1</w:t>
      </w:r>
      <w:r>
        <w:rPr>
          <w:lang w:eastAsia="ja-JP"/>
        </w:rPr>
        <w:t>枚の完成</w:t>
      </w:r>
      <w:r>
        <w:rPr>
          <w:lang w:eastAsia="ja-JP"/>
        </w:rPr>
        <w:t>HTML</w:t>
      </w:r>
      <w:r>
        <w:rPr>
          <w:lang w:eastAsia="ja-JP"/>
        </w:rPr>
        <w:t>）</w:t>
      </w:r>
    </w:p>
    <w:p w14:paraId="510B1365" w14:textId="77777777" w:rsidR="00DD3B6F" w:rsidRDefault="00000000">
      <w:pPr>
        <w:rPr>
          <w:lang w:eastAsia="ja-JP"/>
        </w:rPr>
      </w:pPr>
      <w:r>
        <w:rPr>
          <w:lang w:eastAsia="ja-JP"/>
        </w:rPr>
        <w:t>---</w:t>
      </w:r>
    </w:p>
    <w:p w14:paraId="16F9AF41" w14:textId="77777777" w:rsidR="00DD3B6F" w:rsidRDefault="00000000">
      <w:pPr>
        <w:pStyle w:val="21"/>
        <w:rPr>
          <w:lang w:eastAsia="ja-JP"/>
        </w:rPr>
      </w:pPr>
      <w:r>
        <w:rPr>
          <w:lang w:eastAsia="ja-JP"/>
        </w:rPr>
        <w:t>フェーズ</w:t>
      </w:r>
      <w:r>
        <w:rPr>
          <w:lang w:eastAsia="ja-JP"/>
        </w:rPr>
        <w:t>2</w:t>
      </w:r>
      <w:r>
        <w:rPr>
          <w:lang w:eastAsia="ja-JP"/>
        </w:rPr>
        <w:t>｜マルチページ化・機能追加（本セッション）</w:t>
      </w:r>
    </w:p>
    <w:p w14:paraId="39DE6525" w14:textId="77777777" w:rsidR="00DD3B6F" w:rsidRDefault="00000000">
      <w:pPr>
        <w:rPr>
          <w:lang w:eastAsia="ja-JP"/>
        </w:rPr>
      </w:pPr>
      <w:r>
        <w:rPr>
          <w:lang w:eastAsia="ja-JP"/>
        </w:rPr>
        <w:t xml:space="preserve">&gt; </w:t>
      </w:r>
      <w:r>
        <w:rPr>
          <w:lang w:eastAsia="ja-JP"/>
        </w:rPr>
        <w:t>ここからが本レポートの主体。</w:t>
      </w:r>
      <w:r>
        <w:rPr>
          <w:lang w:eastAsia="ja-JP"/>
        </w:rPr>
        <w:t>Claude</w:t>
      </w:r>
      <w:r>
        <w:rPr>
          <w:lang w:eastAsia="ja-JP"/>
        </w:rPr>
        <w:t>（</w:t>
      </w:r>
      <w:r>
        <w:rPr>
          <w:lang w:eastAsia="ja-JP"/>
        </w:rPr>
        <w:t>claude-sonnet-4-6</w:t>
      </w:r>
      <w:r>
        <w:rPr>
          <w:lang w:eastAsia="ja-JP"/>
        </w:rPr>
        <w:t>）との対話で実施。</w:t>
      </w:r>
    </w:p>
    <w:p w14:paraId="28B305A8" w14:textId="77777777" w:rsidR="00DD3B6F" w:rsidRDefault="00000000">
      <w:pPr>
        <w:pStyle w:val="31"/>
        <w:rPr>
          <w:lang w:eastAsia="ja-JP"/>
        </w:rPr>
      </w:pPr>
      <w:r>
        <w:rPr>
          <w:lang w:eastAsia="ja-JP"/>
        </w:rPr>
        <w:t>作業</w:t>
      </w:r>
      <w:r>
        <w:rPr>
          <w:lang w:eastAsia="ja-JP"/>
        </w:rPr>
        <w:t>1</w:t>
      </w:r>
      <w:r>
        <w:rPr>
          <w:lang w:eastAsia="ja-JP"/>
        </w:rPr>
        <w:t>｜</w:t>
      </w:r>
      <w:r>
        <w:rPr>
          <w:lang w:eastAsia="ja-JP"/>
        </w:rPr>
        <w:t>1</w:t>
      </w:r>
      <w:r>
        <w:rPr>
          <w:lang w:eastAsia="ja-JP"/>
        </w:rPr>
        <w:t>枚</w:t>
      </w:r>
      <w:r>
        <w:rPr>
          <w:lang w:eastAsia="ja-JP"/>
        </w:rPr>
        <w:t>HTML</w:t>
      </w:r>
      <w:r>
        <w:rPr>
          <w:lang w:eastAsia="ja-JP"/>
        </w:rPr>
        <w:t>を</w:t>
      </w:r>
      <w:r>
        <w:rPr>
          <w:lang w:eastAsia="ja-JP"/>
        </w:rPr>
        <w:t>13</w:t>
      </w:r>
      <w:r>
        <w:rPr>
          <w:lang w:eastAsia="ja-JP"/>
        </w:rPr>
        <w:t>ページに分割</w:t>
      </w:r>
    </w:p>
    <w:p w14:paraId="72B5CAA3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課題：</w:t>
      </w:r>
      <w:r>
        <w:rPr>
          <w:lang w:eastAsia="ja-JP"/>
        </w:rPr>
        <w:t>** 1</w:t>
      </w:r>
      <w:r>
        <w:rPr>
          <w:lang w:eastAsia="ja-JP"/>
        </w:rPr>
        <w:t>枚の</w:t>
      </w:r>
      <w:r>
        <w:rPr>
          <w:lang w:eastAsia="ja-JP"/>
        </w:rPr>
        <w:t>HTML</w:t>
      </w:r>
      <w:r>
        <w:rPr>
          <w:lang w:eastAsia="ja-JP"/>
        </w:rPr>
        <w:t>では各ページに</w:t>
      </w:r>
      <w:r>
        <w:rPr>
          <w:lang w:eastAsia="ja-JP"/>
        </w:rPr>
        <w:t>URL</w:t>
      </w:r>
      <w:r>
        <w:rPr>
          <w:lang w:eastAsia="ja-JP"/>
        </w:rPr>
        <w:t>が付かず、採用サイトとして使いにくい。</w:t>
      </w:r>
    </w:p>
    <w:p w14:paraId="7ECD3B23" w14:textId="77777777" w:rsidR="00DD3B6F" w:rsidRDefault="00000000">
      <w:r>
        <w:t>**</w:t>
      </w:r>
      <w:proofErr w:type="spellStart"/>
      <w:r>
        <w:t>対応</w:t>
      </w:r>
      <w:proofErr w:type="spellEnd"/>
      <w:r>
        <w:t>：</w:t>
      </w:r>
      <w:r>
        <w:t>**</w:t>
      </w:r>
    </w:p>
    <w:p w14:paraId="2262AD3F" w14:textId="77777777" w:rsidR="00DD3B6F" w:rsidRDefault="00000000">
      <w:pPr>
        <w:pStyle w:val="a0"/>
      </w:pPr>
      <w:r>
        <w:lastRenderedPageBreak/>
        <w:t>Python</w:t>
      </w:r>
      <w:r>
        <w:t>スクリプト</w:t>
      </w:r>
      <w:r>
        <w:t xml:space="preserve"> `build.py` </w:t>
      </w:r>
      <w:r>
        <w:t>を作成</w:t>
      </w:r>
    </w:p>
    <w:p w14:paraId="3E9D035B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HTML</w:t>
      </w:r>
      <w:r>
        <w:rPr>
          <w:lang w:eastAsia="ja-JP"/>
        </w:rPr>
        <w:t>コメントマーカー（</w:t>
      </w:r>
      <w:r>
        <w:rPr>
          <w:lang w:eastAsia="ja-JP"/>
        </w:rPr>
        <w:t xml:space="preserve">`&lt;!-- NAV --&gt;`, `&lt;!-- HERO --&gt;` </w:t>
      </w:r>
      <w:r>
        <w:rPr>
          <w:lang w:eastAsia="ja-JP"/>
        </w:rPr>
        <w:t>等）を目印にセクションを自動抽出</w:t>
      </w:r>
    </w:p>
    <w:p w14:paraId="2896A01D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13</w:t>
      </w:r>
      <w:r>
        <w:rPr>
          <w:lang w:eastAsia="ja-JP"/>
        </w:rPr>
        <w:t>ページを自動生成するビルドシステムを構築</w:t>
      </w:r>
    </w:p>
    <w:p w14:paraId="6CAEE6A3" w14:textId="77777777" w:rsidR="00DD3B6F" w:rsidRDefault="00000000">
      <w:r>
        <w:t>**</w:t>
      </w:r>
      <w:proofErr w:type="spellStart"/>
      <w:r>
        <w:t>生成されたページ</w:t>
      </w:r>
      <w:proofErr w:type="spellEnd"/>
      <w:r>
        <w:t>：</w:t>
      </w:r>
      <w:r>
        <w:t>**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4320"/>
        <w:gridCol w:w="6420"/>
      </w:tblGrid>
      <w:tr w:rsidR="00DD3B6F" w14:paraId="65AD1CC6" w14:textId="77777777" w:rsidTr="00D14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EDB8B2" w14:textId="77777777" w:rsidR="00DD3B6F" w:rsidRDefault="00000000">
            <w:proofErr w:type="spellStart"/>
            <w:r>
              <w:t>ファイル</w:t>
            </w:r>
            <w:proofErr w:type="spellEnd"/>
          </w:p>
        </w:tc>
        <w:tc>
          <w:tcPr>
            <w:tcW w:w="6420" w:type="dxa"/>
          </w:tcPr>
          <w:p w14:paraId="0AD3428F" w14:textId="77777777" w:rsidR="00DD3B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</w:tr>
      <w:tr w:rsidR="00DD3B6F" w14:paraId="02309062" w14:textId="77777777" w:rsidTr="00D14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35B3F1" w14:textId="77777777" w:rsidR="00DD3B6F" w:rsidRDefault="00000000">
            <w:r>
              <w:t>`index.html`</w:t>
            </w:r>
          </w:p>
        </w:tc>
        <w:tc>
          <w:tcPr>
            <w:tcW w:w="6420" w:type="dxa"/>
          </w:tcPr>
          <w:p w14:paraId="5045007D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ヒーロー・数字・マーキー</w:t>
            </w:r>
          </w:p>
        </w:tc>
      </w:tr>
      <w:tr w:rsidR="00DD3B6F" w14:paraId="0319DFAD" w14:textId="77777777" w:rsidTr="00D14A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1FB255" w14:textId="77777777" w:rsidR="00DD3B6F" w:rsidRDefault="00000000">
            <w:r>
              <w:t>`about.html`</w:t>
            </w:r>
          </w:p>
        </w:tc>
        <w:tc>
          <w:tcPr>
            <w:tcW w:w="6420" w:type="dxa"/>
          </w:tcPr>
          <w:p w14:paraId="0709193D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会社について・取引先・</w:t>
            </w:r>
            <w:r>
              <w:rPr>
                <w:lang w:eastAsia="ja-JP"/>
              </w:rPr>
              <w:t>**</w:t>
            </w:r>
            <w:r>
              <w:rPr>
                <w:lang w:eastAsia="ja-JP"/>
              </w:rPr>
              <w:t>会社概要・地図</w:t>
            </w:r>
            <w:r>
              <w:rPr>
                <w:lang w:eastAsia="ja-JP"/>
              </w:rPr>
              <w:t>**</w:t>
            </w:r>
            <w:r>
              <w:rPr>
                <w:lang w:eastAsia="ja-JP"/>
              </w:rPr>
              <w:t>（後から追加）</w:t>
            </w:r>
          </w:p>
        </w:tc>
      </w:tr>
      <w:tr w:rsidR="00DD3B6F" w14:paraId="1A5516B6" w14:textId="77777777" w:rsidTr="00D14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A6B143" w14:textId="77777777" w:rsidR="00DD3B6F" w:rsidRDefault="00000000">
            <w:r>
              <w:t>`business.html`</w:t>
            </w:r>
          </w:p>
        </w:tc>
        <w:tc>
          <w:tcPr>
            <w:tcW w:w="6420" w:type="dxa"/>
          </w:tcPr>
          <w:p w14:paraId="1FEB20C6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事業内容・プロジェクト事例</w:t>
            </w:r>
          </w:p>
        </w:tc>
      </w:tr>
      <w:tr w:rsidR="00DD3B6F" w14:paraId="25CCE7B2" w14:textId="77777777" w:rsidTr="00D14A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55023B" w14:textId="77777777" w:rsidR="00DD3B6F" w:rsidRDefault="00000000">
            <w:r>
              <w:t>`culture.html`</w:t>
            </w:r>
          </w:p>
        </w:tc>
        <w:tc>
          <w:tcPr>
            <w:tcW w:w="6420" w:type="dxa"/>
          </w:tcPr>
          <w:p w14:paraId="51438187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カルチャー</w:t>
            </w:r>
          </w:p>
        </w:tc>
      </w:tr>
      <w:tr w:rsidR="00DD3B6F" w14:paraId="64E1E970" w14:textId="77777777" w:rsidTr="00D14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14E5D" w14:textId="77777777" w:rsidR="00DD3B6F" w:rsidRDefault="00000000">
            <w:r>
              <w:t>`career.html`</w:t>
            </w:r>
          </w:p>
        </w:tc>
        <w:tc>
          <w:tcPr>
            <w:tcW w:w="6420" w:type="dxa"/>
          </w:tcPr>
          <w:p w14:paraId="1E881031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キャリアパス</w:t>
            </w:r>
          </w:p>
        </w:tc>
      </w:tr>
      <w:tr w:rsidR="00DD3B6F" w14:paraId="40C2324F" w14:textId="77777777" w:rsidTr="00D14A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C54C06" w14:textId="77777777" w:rsidR="00DD3B6F" w:rsidRDefault="00000000">
            <w:r>
              <w:t>`welfare.html`</w:t>
            </w:r>
          </w:p>
        </w:tc>
        <w:tc>
          <w:tcPr>
            <w:tcW w:w="6420" w:type="dxa"/>
          </w:tcPr>
          <w:p w14:paraId="31024FF5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福利厚生</w:t>
            </w:r>
          </w:p>
        </w:tc>
      </w:tr>
      <w:tr w:rsidR="00DD3B6F" w14:paraId="663FFF72" w14:textId="77777777" w:rsidTr="00D14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10E566" w14:textId="77777777" w:rsidR="00DD3B6F" w:rsidRDefault="00000000">
            <w:r>
              <w:t>`stories.html`</w:t>
            </w:r>
          </w:p>
        </w:tc>
        <w:tc>
          <w:tcPr>
            <w:tcW w:w="6420" w:type="dxa"/>
          </w:tcPr>
          <w:p w14:paraId="243D7F0E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Wantedly</w:t>
            </w:r>
            <w:r>
              <w:t>・</w:t>
            </w:r>
            <w:r>
              <w:t>SNS</w:t>
            </w:r>
            <w:r>
              <w:t>・</w:t>
            </w:r>
            <w:r>
              <w:t>X/Instagram</w:t>
            </w:r>
          </w:p>
        </w:tc>
      </w:tr>
      <w:tr w:rsidR="00DD3B6F" w14:paraId="3777D466" w14:textId="77777777" w:rsidTr="00D14A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379D91" w14:textId="77777777" w:rsidR="00DD3B6F" w:rsidRDefault="00000000">
            <w:r>
              <w:t>`recruit.html`</w:t>
            </w:r>
          </w:p>
        </w:tc>
        <w:tc>
          <w:tcPr>
            <w:tcW w:w="6420" w:type="dxa"/>
          </w:tcPr>
          <w:p w14:paraId="30A4A5C2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募集要項</w:t>
            </w:r>
          </w:p>
        </w:tc>
      </w:tr>
      <w:tr w:rsidR="00DD3B6F" w14:paraId="3DB58E0E" w14:textId="77777777" w:rsidTr="00D14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1C2D7E" w14:textId="77777777" w:rsidR="00DD3B6F" w:rsidRDefault="00000000">
            <w:r>
              <w:t>`entry.html`</w:t>
            </w:r>
          </w:p>
        </w:tc>
        <w:tc>
          <w:tcPr>
            <w:tcW w:w="6420" w:type="dxa"/>
          </w:tcPr>
          <w:p w14:paraId="5309E57B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エントリー</w:t>
            </w:r>
          </w:p>
        </w:tc>
      </w:tr>
      <w:tr w:rsidR="00DD3B6F" w14:paraId="4AC922DA" w14:textId="77777777" w:rsidTr="00D14A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777EA" w14:textId="77777777" w:rsidR="00DD3B6F" w:rsidRDefault="00000000">
            <w:r>
              <w:t>`interview.html`</w:t>
            </w:r>
          </w:p>
        </w:tc>
        <w:tc>
          <w:tcPr>
            <w:tcW w:w="6420" w:type="dxa"/>
          </w:tcPr>
          <w:p w14:paraId="14603B21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インタビュー一覧</w:t>
            </w:r>
          </w:p>
        </w:tc>
      </w:tr>
      <w:tr w:rsidR="00DD3B6F" w14:paraId="4F68C0DB" w14:textId="77777777" w:rsidTr="00D14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4AD213" w14:textId="77777777" w:rsidR="00DD3B6F" w:rsidRDefault="00000000">
            <w:r>
              <w:t>`interview_01.html`</w:t>
            </w:r>
          </w:p>
        </w:tc>
        <w:tc>
          <w:tcPr>
            <w:tcW w:w="6420" w:type="dxa"/>
          </w:tcPr>
          <w:p w14:paraId="4E69E450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H</w:t>
            </w:r>
            <w:r>
              <w:rPr>
                <w:lang w:eastAsia="ja-JP"/>
              </w:rPr>
              <w:t>・</w:t>
            </w:r>
            <w:r>
              <w:rPr>
                <w:lang w:eastAsia="ja-JP"/>
              </w:rPr>
              <w:t>S</w:t>
            </w:r>
            <w:r>
              <w:rPr>
                <w:lang w:eastAsia="ja-JP"/>
              </w:rPr>
              <w:t>さんインタビュー詳細</w:t>
            </w:r>
          </w:p>
        </w:tc>
      </w:tr>
      <w:tr w:rsidR="00DD3B6F" w14:paraId="1F79D587" w14:textId="77777777" w:rsidTr="00D14A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BB6BB4" w14:textId="77777777" w:rsidR="00DD3B6F" w:rsidRDefault="00000000">
            <w:r>
              <w:t>`interview_02.html`</w:t>
            </w:r>
          </w:p>
        </w:tc>
        <w:tc>
          <w:tcPr>
            <w:tcW w:w="6420" w:type="dxa"/>
          </w:tcPr>
          <w:p w14:paraId="311F7936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N</w:t>
            </w:r>
            <w:r>
              <w:rPr>
                <w:lang w:eastAsia="ja-JP"/>
              </w:rPr>
              <w:t>・</w:t>
            </w:r>
            <w:r>
              <w:rPr>
                <w:lang w:eastAsia="ja-JP"/>
              </w:rPr>
              <w:t>T</w:t>
            </w:r>
            <w:r>
              <w:rPr>
                <w:lang w:eastAsia="ja-JP"/>
              </w:rPr>
              <w:t>さんインタビュー詳細</w:t>
            </w:r>
          </w:p>
        </w:tc>
      </w:tr>
      <w:tr w:rsidR="00DD3B6F" w14:paraId="53E2D447" w14:textId="77777777" w:rsidTr="00D14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0150E8" w14:textId="77777777" w:rsidR="00DD3B6F" w:rsidRDefault="00000000">
            <w:r>
              <w:t>`interview_03.html`</w:t>
            </w:r>
          </w:p>
        </w:tc>
        <w:tc>
          <w:tcPr>
            <w:tcW w:w="6420" w:type="dxa"/>
          </w:tcPr>
          <w:p w14:paraId="6D89A098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M</w:t>
            </w:r>
            <w:r>
              <w:rPr>
                <w:lang w:eastAsia="ja-JP"/>
              </w:rPr>
              <w:t>・</w:t>
            </w:r>
            <w:r>
              <w:rPr>
                <w:lang w:eastAsia="ja-JP"/>
              </w:rPr>
              <w:t>E</w:t>
            </w:r>
            <w:r>
              <w:rPr>
                <w:lang w:eastAsia="ja-JP"/>
              </w:rPr>
              <w:t>さんインタビュー詳細</w:t>
            </w:r>
          </w:p>
        </w:tc>
      </w:tr>
    </w:tbl>
    <w:p w14:paraId="6E25BD8A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ポイント：</w:t>
      </w:r>
      <w:r>
        <w:rPr>
          <w:lang w:eastAsia="ja-JP"/>
        </w:rPr>
        <w:t xml:space="preserve">** `build.py` </w:t>
      </w:r>
      <w:r>
        <w:rPr>
          <w:lang w:eastAsia="ja-JP"/>
        </w:rPr>
        <w:t>を実行するたびに全ページが再生成される。ソース</w:t>
      </w:r>
      <w:r>
        <w:rPr>
          <w:lang w:eastAsia="ja-JP"/>
        </w:rPr>
        <w:t>HTML</w:t>
      </w:r>
      <w:r>
        <w:rPr>
          <w:lang w:eastAsia="ja-JP"/>
        </w:rPr>
        <w:t>を更新すれば一括反映できる構造。</w:t>
      </w:r>
    </w:p>
    <w:p w14:paraId="3F6325AC" w14:textId="77777777" w:rsidR="00DD3B6F" w:rsidRDefault="00000000">
      <w:pPr>
        <w:pStyle w:val="31"/>
        <w:rPr>
          <w:lang w:eastAsia="ja-JP"/>
        </w:rPr>
      </w:pPr>
      <w:r>
        <w:rPr>
          <w:lang w:eastAsia="ja-JP"/>
        </w:rPr>
        <w:t>作業</w:t>
      </w:r>
      <w:r>
        <w:rPr>
          <w:lang w:eastAsia="ja-JP"/>
        </w:rPr>
        <w:t>2</w:t>
      </w:r>
      <w:r>
        <w:rPr>
          <w:lang w:eastAsia="ja-JP"/>
        </w:rPr>
        <w:t>｜ナビリンクの修正</w:t>
      </w:r>
    </w:p>
    <w:p w14:paraId="46FEC3D5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課題：</w:t>
      </w:r>
      <w:r>
        <w:rPr>
          <w:lang w:eastAsia="ja-JP"/>
        </w:rPr>
        <w:t xml:space="preserve">** </w:t>
      </w:r>
      <w:r>
        <w:rPr>
          <w:lang w:eastAsia="ja-JP"/>
        </w:rPr>
        <w:t>元</w:t>
      </w:r>
      <w:r>
        <w:rPr>
          <w:lang w:eastAsia="ja-JP"/>
        </w:rPr>
        <w:t>HTML</w:t>
      </w:r>
      <w:r>
        <w:rPr>
          <w:lang w:eastAsia="ja-JP"/>
        </w:rPr>
        <w:t>のナビリンクが</w:t>
      </w:r>
      <w:r>
        <w:rPr>
          <w:lang w:eastAsia="ja-JP"/>
        </w:rPr>
        <w:t>GitHub Pages</w:t>
      </w:r>
      <w:r>
        <w:rPr>
          <w:lang w:eastAsia="ja-JP"/>
        </w:rPr>
        <w:t>用の絶対</w:t>
      </w:r>
      <w:r>
        <w:rPr>
          <w:lang w:eastAsia="ja-JP"/>
        </w:rPr>
        <w:t>URL</w:t>
      </w:r>
      <w:r>
        <w:rPr>
          <w:lang w:eastAsia="ja-JP"/>
        </w:rPr>
        <w:t>だったため、ページ遷移が壊れていた。</w:t>
      </w:r>
    </w:p>
    <w:p w14:paraId="6FC30B74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対応：</w:t>
      </w:r>
      <w:r>
        <w:rPr>
          <w:lang w:eastAsia="ja-JP"/>
        </w:rPr>
        <w:t xml:space="preserve">** `build.py` </w:t>
      </w:r>
      <w:r>
        <w:rPr>
          <w:lang w:eastAsia="ja-JP"/>
        </w:rPr>
        <w:t>内で正規表現を使って全リンクを相対パスに自動変換。</w:t>
      </w:r>
    </w:p>
    <w:p w14:paraId="6AF829E4" w14:textId="77777777" w:rsidR="00DD3B6F" w:rsidRDefault="00000000" w:rsidP="00AC5055">
      <w:pPr>
        <w:pStyle w:val="1"/>
        <w:rPr>
          <w:lang w:eastAsia="ja-JP"/>
        </w:rPr>
      </w:pPr>
      <w:r>
        <w:rPr>
          <w:lang w:eastAsia="ja-JP"/>
        </w:rPr>
        <w:t>例：絶対</w:t>
      </w:r>
      <w:r>
        <w:rPr>
          <w:lang w:eastAsia="ja-JP"/>
        </w:rPr>
        <w:t>URL</w:t>
      </w:r>
      <w:r>
        <w:rPr>
          <w:lang w:eastAsia="ja-JP"/>
        </w:rPr>
        <w:t>をページリンクに変換</w:t>
      </w:r>
    </w:p>
    <w:p w14:paraId="4D6BF67B" w14:textId="77777777" w:rsidR="00DD3B6F" w:rsidRDefault="00000000">
      <w:proofErr w:type="spellStart"/>
      <w:r>
        <w:rPr>
          <w:b/>
        </w:rPr>
        <w:t>nav_html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re.sub</w:t>
      </w:r>
      <w:proofErr w:type="spellEnd"/>
      <w:r>
        <w:rPr>
          <w:b/>
        </w:rPr>
        <w:t>(</w:t>
      </w:r>
      <w:proofErr w:type="spellStart"/>
      <w:r>
        <w:rPr>
          <w:b/>
        </w:rPr>
        <w:t>r'href</w:t>
      </w:r>
      <w:proofErr w:type="spellEnd"/>
      <w:r>
        <w:rPr>
          <w:b/>
        </w:rPr>
        <w:t>="https?</w:t>
      </w:r>
      <w:r>
        <w:rPr>
          <w:b/>
        </w:rPr>
        <w:t>：</w:t>
      </w:r>
      <w:r>
        <w:t xml:space="preserve"> //[^"]*#([a-z]+)"', replace_href, nav_html)</w:t>
      </w:r>
    </w:p>
    <w:p w14:paraId="475A5CCF" w14:textId="77777777" w:rsidR="00DD3B6F" w:rsidRDefault="00000000">
      <w:pPr>
        <w:pStyle w:val="31"/>
        <w:rPr>
          <w:lang w:eastAsia="ja-JP"/>
        </w:rPr>
      </w:pPr>
      <w:r>
        <w:rPr>
          <w:lang w:eastAsia="ja-JP"/>
        </w:rPr>
        <w:t>作業</w:t>
      </w:r>
      <w:r>
        <w:rPr>
          <w:lang w:eastAsia="ja-JP"/>
        </w:rPr>
        <w:t>3</w:t>
      </w:r>
      <w:r>
        <w:rPr>
          <w:lang w:eastAsia="ja-JP"/>
        </w:rPr>
        <w:t>｜社員インタビューページの新設</w:t>
      </w:r>
    </w:p>
    <w:p w14:paraId="5AB7AA2B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課題：</w:t>
      </w:r>
      <w:r>
        <w:rPr>
          <w:lang w:eastAsia="ja-JP"/>
        </w:rPr>
        <w:t xml:space="preserve">** </w:t>
      </w:r>
      <w:proofErr w:type="spellStart"/>
      <w:r>
        <w:rPr>
          <w:lang w:eastAsia="ja-JP"/>
        </w:rPr>
        <w:t>Wantedly</w:t>
      </w:r>
      <w:proofErr w:type="spellEnd"/>
      <w:r>
        <w:rPr>
          <w:lang w:eastAsia="ja-JP"/>
        </w:rPr>
        <w:t>に掲載中の</w:t>
      </w:r>
      <w:r>
        <w:rPr>
          <w:lang w:eastAsia="ja-JP"/>
        </w:rPr>
        <w:t>3</w:t>
      </w:r>
      <w:r>
        <w:rPr>
          <w:lang w:eastAsia="ja-JP"/>
        </w:rPr>
        <w:t>名のインタビューを採用サイトに統合したい。</w:t>
      </w:r>
    </w:p>
    <w:p w14:paraId="79B699FB" w14:textId="77777777" w:rsidR="00DD3B6F" w:rsidRDefault="00000000">
      <w:r>
        <w:t>**</w:t>
      </w:r>
      <w:proofErr w:type="spellStart"/>
      <w:r>
        <w:t>対応</w:t>
      </w:r>
      <w:proofErr w:type="spellEnd"/>
      <w:r>
        <w:t>：</w:t>
      </w:r>
      <w:r>
        <w:t>**</w:t>
      </w:r>
    </w:p>
    <w:p w14:paraId="6D3E29D7" w14:textId="77777777" w:rsidR="00DD3B6F" w:rsidRDefault="00000000">
      <w:pPr>
        <w:pStyle w:val="a0"/>
      </w:pPr>
      <w:r>
        <w:t>`interview.html`</w:t>
      </w:r>
      <w:r>
        <w:t>（カード一覧）と</w:t>
      </w:r>
      <w:r>
        <w:t xml:space="preserve"> `interview_01</w:t>
      </w:r>
      <w:r>
        <w:t>〜</w:t>
      </w:r>
      <w:r>
        <w:t>03.html`</w:t>
      </w:r>
      <w:r>
        <w:t>（詳細ページ）を手書きで設計・実装</w:t>
      </w:r>
    </w:p>
    <w:p w14:paraId="04D82075" w14:textId="77777777" w:rsidR="00DD3B6F" w:rsidRDefault="00000000">
      <w:pPr>
        <w:pStyle w:val="a0"/>
      </w:pPr>
      <w:r>
        <w:t>各ページ共通のデザイン言語（ダークテーマ・</w:t>
      </w:r>
      <w:r>
        <w:t>Bebas Neue</w:t>
      </w:r>
      <w:r>
        <w:t>・</w:t>
      </w:r>
      <w:r>
        <w:t>Cormorant Garamond</w:t>
      </w:r>
      <w:r>
        <w:t>）を統一</w:t>
      </w:r>
    </w:p>
    <w:p w14:paraId="7261EC03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前後ナビゲーション（</w:t>
      </w:r>
      <w:r>
        <w:rPr>
          <w:lang w:eastAsia="ja-JP"/>
        </w:rPr>
        <w:t>PREV / NEXT</w:t>
      </w:r>
      <w:r>
        <w:rPr>
          <w:lang w:eastAsia="ja-JP"/>
        </w:rPr>
        <w:t>）付き</w:t>
      </w:r>
    </w:p>
    <w:p w14:paraId="1A34188D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インタビュー内容（</w:t>
      </w:r>
      <w:r>
        <w:rPr>
          <w:lang w:eastAsia="ja-JP"/>
        </w:rPr>
        <w:t>3</w:t>
      </w:r>
      <w:r>
        <w:rPr>
          <w:lang w:eastAsia="ja-JP"/>
        </w:rPr>
        <w:t>名）：</w:t>
      </w:r>
      <w:r>
        <w:rPr>
          <w:lang w:eastAsia="ja-JP"/>
        </w:rPr>
        <w:t>**</w:t>
      </w:r>
    </w:p>
    <w:p w14:paraId="5B9EAAE5" w14:textId="77777777" w:rsidR="00DD3B6F" w:rsidRDefault="00000000">
      <w:pPr>
        <w:rPr>
          <w:lang w:eastAsia="ja-JP"/>
        </w:rPr>
      </w:pPr>
      <w:r>
        <w:rPr>
          <w:lang w:eastAsia="ja-JP"/>
        </w:rPr>
        <w:t>1. **H</w:t>
      </w:r>
      <w:r>
        <w:rPr>
          <w:lang w:eastAsia="ja-JP"/>
        </w:rPr>
        <w:t>・</w:t>
      </w:r>
      <w:r>
        <w:rPr>
          <w:lang w:eastAsia="ja-JP"/>
        </w:rPr>
        <w:t>S</w:t>
      </w:r>
      <w:r>
        <w:rPr>
          <w:lang w:eastAsia="ja-JP"/>
        </w:rPr>
        <w:t>さん</w:t>
      </w:r>
      <w:r>
        <w:rPr>
          <w:lang w:eastAsia="ja-JP"/>
        </w:rPr>
        <w:t>**</w:t>
      </w:r>
      <w:r>
        <w:rPr>
          <w:lang w:eastAsia="ja-JP"/>
        </w:rPr>
        <w:t>（東京電機大学情報系・</w:t>
      </w:r>
      <w:r>
        <w:rPr>
          <w:lang w:eastAsia="ja-JP"/>
        </w:rPr>
        <w:t>2019</w:t>
      </w:r>
      <w:r>
        <w:rPr>
          <w:lang w:eastAsia="ja-JP"/>
        </w:rPr>
        <w:t>年入社・</w:t>
      </w:r>
      <w:r>
        <w:rPr>
          <w:lang w:eastAsia="ja-JP"/>
        </w:rPr>
        <w:t>2024</w:t>
      </w:r>
      <w:r>
        <w:rPr>
          <w:lang w:eastAsia="ja-JP"/>
        </w:rPr>
        <w:t>年リーダー昇格）</w:t>
      </w:r>
    </w:p>
    <w:p w14:paraId="710EEC94" w14:textId="77777777" w:rsidR="00DD3B6F" w:rsidRDefault="00000000">
      <w:pPr>
        <w:rPr>
          <w:lang w:eastAsia="ja-JP"/>
        </w:rPr>
      </w:pPr>
      <w:r>
        <w:rPr>
          <w:lang w:eastAsia="ja-JP"/>
        </w:rPr>
        <w:t>2. **N</w:t>
      </w:r>
      <w:r>
        <w:rPr>
          <w:lang w:eastAsia="ja-JP"/>
        </w:rPr>
        <w:t>・</w:t>
      </w:r>
      <w:r>
        <w:rPr>
          <w:lang w:eastAsia="ja-JP"/>
        </w:rPr>
        <w:t>T</w:t>
      </w:r>
      <w:r>
        <w:rPr>
          <w:lang w:eastAsia="ja-JP"/>
        </w:rPr>
        <w:t>さん</w:t>
      </w:r>
      <w:r>
        <w:rPr>
          <w:lang w:eastAsia="ja-JP"/>
        </w:rPr>
        <w:t>**</w:t>
      </w:r>
      <w:r>
        <w:rPr>
          <w:lang w:eastAsia="ja-JP"/>
        </w:rPr>
        <w:t>（新潟大学教育学部・文系出身・</w:t>
      </w:r>
      <w:r>
        <w:rPr>
          <w:lang w:eastAsia="ja-JP"/>
        </w:rPr>
        <w:t>2019</w:t>
      </w:r>
      <w:r>
        <w:rPr>
          <w:lang w:eastAsia="ja-JP"/>
        </w:rPr>
        <w:t>年入社・</w:t>
      </w:r>
      <w:r>
        <w:rPr>
          <w:lang w:eastAsia="ja-JP"/>
        </w:rPr>
        <w:t>2024</w:t>
      </w:r>
      <w:r>
        <w:rPr>
          <w:lang w:eastAsia="ja-JP"/>
        </w:rPr>
        <w:t>年リーダー昇格）</w:t>
      </w:r>
    </w:p>
    <w:p w14:paraId="6496DE5A" w14:textId="77777777" w:rsidR="00DD3B6F" w:rsidRDefault="00000000">
      <w:pPr>
        <w:rPr>
          <w:lang w:eastAsia="ja-JP"/>
        </w:rPr>
      </w:pPr>
      <w:r>
        <w:rPr>
          <w:lang w:eastAsia="ja-JP"/>
        </w:rPr>
        <w:t>3. **M</w:t>
      </w:r>
      <w:r>
        <w:rPr>
          <w:lang w:eastAsia="ja-JP"/>
        </w:rPr>
        <w:t>・</w:t>
      </w:r>
      <w:r>
        <w:rPr>
          <w:lang w:eastAsia="ja-JP"/>
        </w:rPr>
        <w:t>E</w:t>
      </w:r>
      <w:r>
        <w:rPr>
          <w:lang w:eastAsia="ja-JP"/>
        </w:rPr>
        <w:t>さん</w:t>
      </w:r>
      <w:r>
        <w:rPr>
          <w:lang w:eastAsia="ja-JP"/>
        </w:rPr>
        <w:t>**</w:t>
      </w:r>
      <w:r>
        <w:rPr>
          <w:lang w:eastAsia="ja-JP"/>
        </w:rPr>
        <w:t>（中央大学理学部・</w:t>
      </w:r>
      <w:r>
        <w:rPr>
          <w:lang w:eastAsia="ja-JP"/>
        </w:rPr>
        <w:t>IT</w:t>
      </w:r>
      <w:r>
        <w:rPr>
          <w:lang w:eastAsia="ja-JP"/>
        </w:rPr>
        <w:t>未経験・</w:t>
      </w:r>
      <w:r>
        <w:rPr>
          <w:lang w:eastAsia="ja-JP"/>
        </w:rPr>
        <w:t>2020</w:t>
      </w:r>
      <w:r>
        <w:rPr>
          <w:lang w:eastAsia="ja-JP"/>
        </w:rPr>
        <w:t>年入社・</w:t>
      </w:r>
      <w:r>
        <w:rPr>
          <w:lang w:eastAsia="ja-JP"/>
        </w:rPr>
        <w:t>2024</w:t>
      </w:r>
      <w:r>
        <w:rPr>
          <w:lang w:eastAsia="ja-JP"/>
        </w:rPr>
        <w:t>年リーダー昇格）</w:t>
      </w:r>
    </w:p>
    <w:p w14:paraId="6F49B3F8" w14:textId="77777777" w:rsidR="00DD3B6F" w:rsidRDefault="00000000">
      <w:pPr>
        <w:pStyle w:val="31"/>
        <w:rPr>
          <w:lang w:eastAsia="ja-JP"/>
        </w:rPr>
      </w:pPr>
      <w:r>
        <w:rPr>
          <w:lang w:eastAsia="ja-JP"/>
        </w:rPr>
        <w:lastRenderedPageBreak/>
        <w:t>作業</w:t>
      </w:r>
      <w:r>
        <w:rPr>
          <w:lang w:eastAsia="ja-JP"/>
        </w:rPr>
        <w:t>4</w:t>
      </w:r>
      <w:r>
        <w:rPr>
          <w:lang w:eastAsia="ja-JP"/>
        </w:rPr>
        <w:t>｜社員写真の差し替え</w:t>
      </w:r>
    </w:p>
    <w:p w14:paraId="44F10999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課題：</w:t>
      </w:r>
      <w:r>
        <w:rPr>
          <w:lang w:eastAsia="ja-JP"/>
        </w:rPr>
        <w:t xml:space="preserve">** </w:t>
      </w:r>
      <w:r>
        <w:rPr>
          <w:lang w:eastAsia="ja-JP"/>
        </w:rPr>
        <w:t>当初は</w:t>
      </w:r>
      <w:proofErr w:type="spellStart"/>
      <w:r>
        <w:rPr>
          <w:lang w:eastAsia="ja-JP"/>
        </w:rPr>
        <w:t>Wantedly</w:t>
      </w:r>
      <w:proofErr w:type="spellEnd"/>
      <w:r>
        <w:rPr>
          <w:lang w:eastAsia="ja-JP"/>
        </w:rPr>
        <w:t>からダウンロードした写真を使用していたが、別途用意した</w:t>
      </w:r>
      <w:proofErr w:type="spellStart"/>
      <w:r>
        <w:rPr>
          <w:lang w:eastAsia="ja-JP"/>
        </w:rPr>
        <w:t>WebP</w:t>
      </w:r>
      <w:proofErr w:type="spellEnd"/>
      <w:r>
        <w:rPr>
          <w:lang w:eastAsia="ja-JP"/>
        </w:rPr>
        <w:t>画像に差し替えたい。</w:t>
      </w:r>
    </w:p>
    <w:p w14:paraId="139F507E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対応：</w:t>
      </w:r>
      <w:r>
        <w:rPr>
          <w:lang w:eastAsia="ja-JP"/>
        </w:rPr>
        <w:t>** `</w:t>
      </w:r>
      <w:proofErr w:type="spellStart"/>
      <w:r>
        <w:rPr>
          <w:lang w:eastAsia="ja-JP"/>
        </w:rPr>
        <w:t>img</w:t>
      </w:r>
      <w:proofErr w:type="spellEnd"/>
      <w:r>
        <w:rPr>
          <w:lang w:eastAsia="ja-JP"/>
        </w:rPr>
        <w:t>/interview_01</w:t>
      </w:r>
      <w:r>
        <w:rPr>
          <w:lang w:eastAsia="ja-JP"/>
        </w:rPr>
        <w:t>〜</w:t>
      </w:r>
      <w:r>
        <w:rPr>
          <w:lang w:eastAsia="ja-JP"/>
        </w:rPr>
        <w:t xml:space="preserve">03.webp` </w:t>
      </w:r>
      <w:r>
        <w:rPr>
          <w:lang w:eastAsia="ja-JP"/>
        </w:rPr>
        <w:t>を追加し、全</w:t>
      </w:r>
      <w:r>
        <w:rPr>
          <w:lang w:eastAsia="ja-JP"/>
        </w:rPr>
        <w:t>4</w:t>
      </w:r>
      <w:r>
        <w:rPr>
          <w:lang w:eastAsia="ja-JP"/>
        </w:rPr>
        <w:t>ファイルの</w:t>
      </w:r>
      <w:proofErr w:type="spellStart"/>
      <w:r>
        <w:rPr>
          <w:lang w:eastAsia="ja-JP"/>
        </w:rPr>
        <w:t>img</w:t>
      </w:r>
      <w:proofErr w:type="spellEnd"/>
      <w:r>
        <w:rPr>
          <w:lang w:eastAsia="ja-JP"/>
        </w:rPr>
        <w:t>タグ参照を一括変更。</w:t>
      </w:r>
    </w:p>
    <w:p w14:paraId="28227C6A" w14:textId="77777777" w:rsidR="00DD3B6F" w:rsidRDefault="00000000">
      <w:pPr>
        <w:pStyle w:val="31"/>
        <w:rPr>
          <w:lang w:eastAsia="ja-JP"/>
        </w:rPr>
      </w:pPr>
      <w:r>
        <w:rPr>
          <w:lang w:eastAsia="ja-JP"/>
        </w:rPr>
        <w:t>作業</w:t>
      </w:r>
      <w:r>
        <w:rPr>
          <w:lang w:eastAsia="ja-JP"/>
        </w:rPr>
        <w:t>5</w:t>
      </w:r>
      <w:r>
        <w:rPr>
          <w:lang w:eastAsia="ja-JP"/>
        </w:rPr>
        <w:t>｜ハンバーガーメニューの実装</w:t>
      </w:r>
    </w:p>
    <w:p w14:paraId="3345E4B2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課題：</w:t>
      </w:r>
      <w:r>
        <w:rPr>
          <w:lang w:eastAsia="ja-JP"/>
        </w:rPr>
        <w:t xml:space="preserve">** </w:t>
      </w:r>
      <w:r>
        <w:rPr>
          <w:lang w:eastAsia="ja-JP"/>
        </w:rPr>
        <w:t>スマートフォン表示（</w:t>
      </w:r>
      <w:r>
        <w:rPr>
          <w:lang w:eastAsia="ja-JP"/>
        </w:rPr>
        <w:t>768px</w:t>
      </w:r>
      <w:r>
        <w:rPr>
          <w:lang w:eastAsia="ja-JP"/>
        </w:rPr>
        <w:t>以下）でナビが崩れ、「募集要項」が縦に折れて「</w:t>
      </w:r>
      <w:r>
        <w:rPr>
          <w:lang w:eastAsia="ja-JP"/>
        </w:rPr>
        <w:t>Entry</w:t>
      </w:r>
      <w:r>
        <w:rPr>
          <w:lang w:eastAsia="ja-JP"/>
        </w:rPr>
        <w:t>」ボタンが消えていた。</w:t>
      </w:r>
    </w:p>
    <w:p w14:paraId="4E968CE5" w14:textId="77777777" w:rsidR="00DD3B6F" w:rsidRDefault="00000000">
      <w:r>
        <w:t>**</w:t>
      </w:r>
      <w:proofErr w:type="spellStart"/>
      <w:r>
        <w:t>対応</w:t>
      </w:r>
      <w:proofErr w:type="spellEnd"/>
      <w:r>
        <w:t>：</w:t>
      </w:r>
      <w:r>
        <w:t>**</w:t>
      </w:r>
    </w:p>
    <w:p w14:paraId="00A81353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`</w:t>
      </w:r>
      <w:proofErr w:type="spellStart"/>
      <w:r>
        <w:rPr>
          <w:lang w:eastAsia="ja-JP"/>
        </w:rPr>
        <w:t>css</w:t>
      </w:r>
      <w:proofErr w:type="spellEnd"/>
      <w:r>
        <w:rPr>
          <w:lang w:eastAsia="ja-JP"/>
        </w:rPr>
        <w:t xml:space="preserve">/style.css` </w:t>
      </w:r>
      <w:r>
        <w:rPr>
          <w:lang w:eastAsia="ja-JP"/>
        </w:rPr>
        <w:t>にハンバーガーボタン・ドロワーメニュー・オーバーレイのスタイルを追加</w:t>
      </w:r>
    </w:p>
    <w:p w14:paraId="4AF9FA5E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 xml:space="preserve">`build.py` </w:t>
      </w:r>
      <w:r>
        <w:rPr>
          <w:lang w:eastAsia="ja-JP"/>
        </w:rPr>
        <w:t>内で全ページのナビにハンバーガーボタンとモバイルメニュー</w:t>
      </w:r>
      <w:r>
        <w:rPr>
          <w:lang w:eastAsia="ja-JP"/>
        </w:rPr>
        <w:t>HTML</w:t>
      </w:r>
      <w:r>
        <w:rPr>
          <w:lang w:eastAsia="ja-JP"/>
        </w:rPr>
        <w:t>を自動挿入</w:t>
      </w:r>
    </w:p>
    <w:p w14:paraId="7306D039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インタビューページ</w:t>
      </w:r>
      <w:r>
        <w:rPr>
          <w:lang w:eastAsia="ja-JP"/>
        </w:rPr>
        <w:t>4</w:t>
      </w:r>
      <w:r>
        <w:rPr>
          <w:lang w:eastAsia="ja-JP"/>
        </w:rPr>
        <w:t>つにも同様の</w:t>
      </w:r>
      <w:r>
        <w:rPr>
          <w:lang w:eastAsia="ja-JP"/>
        </w:rPr>
        <w:t>HTML</w:t>
      </w:r>
      <w:r>
        <w:rPr>
          <w:lang w:eastAsia="ja-JP"/>
        </w:rPr>
        <w:t>と</w:t>
      </w:r>
      <w:r>
        <w:rPr>
          <w:lang w:eastAsia="ja-JP"/>
        </w:rPr>
        <w:t>JS</w:t>
      </w:r>
      <w:r>
        <w:rPr>
          <w:lang w:eastAsia="ja-JP"/>
        </w:rPr>
        <w:t>を追加</w:t>
      </w:r>
    </w:p>
    <w:p w14:paraId="2A180909" w14:textId="77777777" w:rsidR="00DD3B6F" w:rsidRDefault="00000000">
      <w:r>
        <w:t>**</w:t>
      </w:r>
      <w:proofErr w:type="spellStart"/>
      <w:r>
        <w:t>実装した</w:t>
      </w:r>
      <w:r>
        <w:t>UI</w:t>
      </w:r>
      <w:proofErr w:type="spellEnd"/>
      <w:r>
        <w:t>：</w:t>
      </w:r>
      <w:r>
        <w:t>**</w:t>
      </w:r>
    </w:p>
    <w:p w14:paraId="771F5D35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右上に「</w:t>
      </w:r>
      <w:r>
        <w:rPr>
          <w:lang w:eastAsia="ja-JP"/>
        </w:rPr>
        <w:t>☰</w:t>
      </w:r>
      <w:r>
        <w:rPr>
          <w:lang w:eastAsia="ja-JP"/>
        </w:rPr>
        <w:t>」ボタン表示（</w:t>
      </w:r>
      <w:r>
        <w:rPr>
          <w:lang w:eastAsia="ja-JP"/>
        </w:rPr>
        <w:t>768px</w:t>
      </w:r>
      <w:r>
        <w:rPr>
          <w:lang w:eastAsia="ja-JP"/>
        </w:rPr>
        <w:t>以下のみ）</w:t>
      </w:r>
    </w:p>
    <w:p w14:paraId="0947AA46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タップで右からスライドインするドロワーメニュー</w:t>
      </w:r>
    </w:p>
    <w:p w14:paraId="1D5C0830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背景にオーバーレイ（タップで閉じる）</w:t>
      </w:r>
    </w:p>
    <w:p w14:paraId="6EB2DB39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メニュー項目クリックで自動クローズ</w:t>
      </w:r>
    </w:p>
    <w:p w14:paraId="5346D91B" w14:textId="77777777" w:rsidR="00DD3B6F" w:rsidRDefault="00000000">
      <w:pPr>
        <w:pStyle w:val="31"/>
        <w:rPr>
          <w:lang w:eastAsia="ja-JP"/>
        </w:rPr>
      </w:pPr>
      <w:r>
        <w:rPr>
          <w:lang w:eastAsia="ja-JP"/>
        </w:rPr>
        <w:t>作業</w:t>
      </w:r>
      <w:r>
        <w:rPr>
          <w:lang w:eastAsia="ja-JP"/>
        </w:rPr>
        <w:t>6</w:t>
      </w:r>
      <w:r>
        <w:rPr>
          <w:lang w:eastAsia="ja-JP"/>
        </w:rPr>
        <w:t>｜ファビコンの追加</w:t>
      </w:r>
    </w:p>
    <w:p w14:paraId="0A7576F9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課題：</w:t>
      </w:r>
      <w:r>
        <w:rPr>
          <w:lang w:eastAsia="ja-JP"/>
        </w:rPr>
        <w:t xml:space="preserve">** </w:t>
      </w:r>
      <w:r>
        <w:rPr>
          <w:lang w:eastAsia="ja-JP"/>
        </w:rPr>
        <w:t>ブラウザタブにサイトアイコンが表示されていなかった。</w:t>
      </w:r>
    </w:p>
    <w:p w14:paraId="6392438F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対応：</w:t>
      </w:r>
      <w:r>
        <w:rPr>
          <w:lang w:eastAsia="ja-JP"/>
        </w:rPr>
        <w:t xml:space="preserve">** </w:t>
      </w:r>
      <w:r>
        <w:rPr>
          <w:lang w:eastAsia="ja-JP"/>
        </w:rPr>
        <w:t>ユーザーが提供した</w:t>
      </w:r>
      <w:r>
        <w:rPr>
          <w:lang w:eastAsia="ja-JP"/>
        </w:rPr>
        <w:t>X</w:t>
      </w:r>
      <w:r>
        <w:rPr>
          <w:lang w:eastAsia="ja-JP"/>
        </w:rPr>
        <w:t>ロゴ画像（</w:t>
      </w:r>
      <w:r>
        <w:rPr>
          <w:lang w:eastAsia="ja-JP"/>
        </w:rPr>
        <w:t>`</w:t>
      </w:r>
      <w:proofErr w:type="spellStart"/>
      <w:r>
        <w:rPr>
          <w:lang w:eastAsia="ja-JP"/>
        </w:rPr>
        <w:t>img</w:t>
      </w:r>
      <w:proofErr w:type="spellEnd"/>
      <w:r>
        <w:rPr>
          <w:lang w:eastAsia="ja-JP"/>
        </w:rPr>
        <w:t>/favicon.png`</w:t>
      </w:r>
      <w:r>
        <w:rPr>
          <w:lang w:eastAsia="ja-JP"/>
        </w:rPr>
        <w:t>）を全ページの</w:t>
      </w:r>
      <w:r>
        <w:rPr>
          <w:lang w:eastAsia="ja-JP"/>
        </w:rPr>
        <w:t xml:space="preserve"> `&lt;head&gt;` </w:t>
      </w:r>
      <w:r>
        <w:rPr>
          <w:lang w:eastAsia="ja-JP"/>
        </w:rPr>
        <w:t>に追加。</w:t>
      </w:r>
    </w:p>
    <w:p w14:paraId="37FA0911" w14:textId="77777777" w:rsidR="00DD3B6F" w:rsidRDefault="00000000">
      <w:r>
        <w:t xml:space="preserve">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png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img</w:t>
      </w:r>
      <w:proofErr w:type="spellEnd"/>
      <w:r>
        <w:t>/favicon.png"&gt;</w:t>
      </w:r>
    </w:p>
    <w:p w14:paraId="7AA0170E" w14:textId="77777777" w:rsidR="00DD3B6F" w:rsidRDefault="00000000">
      <w:pPr>
        <w:rPr>
          <w:lang w:eastAsia="ja-JP"/>
        </w:rPr>
      </w:pPr>
      <w:r>
        <w:rPr>
          <w:lang w:eastAsia="ja-JP"/>
        </w:rPr>
        <w:t>---</w:t>
      </w:r>
    </w:p>
    <w:p w14:paraId="4D6A5E7A" w14:textId="77777777" w:rsidR="00DD3B6F" w:rsidRDefault="00000000">
      <w:pPr>
        <w:pStyle w:val="31"/>
        <w:rPr>
          <w:lang w:eastAsia="ja-JP"/>
        </w:rPr>
      </w:pPr>
      <w:r>
        <w:rPr>
          <w:lang w:eastAsia="ja-JP"/>
        </w:rPr>
        <w:t>作業</w:t>
      </w:r>
      <w:r>
        <w:rPr>
          <w:lang w:eastAsia="ja-JP"/>
        </w:rPr>
        <w:t>7</w:t>
      </w:r>
      <w:r>
        <w:rPr>
          <w:lang w:eastAsia="ja-JP"/>
        </w:rPr>
        <w:t>｜プライバシーポリシーリンクの追加</w:t>
      </w:r>
    </w:p>
    <w:p w14:paraId="064F7EF5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課題：</w:t>
      </w:r>
      <w:r>
        <w:rPr>
          <w:lang w:eastAsia="ja-JP"/>
        </w:rPr>
        <w:t xml:space="preserve">** </w:t>
      </w:r>
      <w:r>
        <w:rPr>
          <w:lang w:eastAsia="ja-JP"/>
        </w:rPr>
        <w:t>採用サイトとして応募者への個人情報の取り扱い明示が必要。</w:t>
      </w:r>
    </w:p>
    <w:p w14:paraId="7A07BBCA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対応：</w:t>
      </w:r>
      <w:r>
        <w:rPr>
          <w:lang w:eastAsia="ja-JP"/>
        </w:rPr>
        <w:t xml:space="preserve">** </w:t>
      </w:r>
      <w:r>
        <w:rPr>
          <w:lang w:eastAsia="ja-JP"/>
        </w:rPr>
        <w:t>エントリーページのボタン下に同意文とリンクを追加。本社サイトの既存ページ（</w:t>
      </w:r>
      <w:r>
        <w:rPr>
          <w:lang w:eastAsia="ja-JP"/>
        </w:rPr>
        <w:t>https://www.trustsystem.co.jp/privacypolicy</w:t>
      </w:r>
      <w:r>
        <w:rPr>
          <w:lang w:eastAsia="ja-JP"/>
        </w:rPr>
        <w:t>）を活用。</w:t>
      </w:r>
    </w:p>
    <w:p w14:paraId="6FB3163D" w14:textId="77777777" w:rsidR="00DD3B6F" w:rsidRDefault="00000000">
      <w:pPr>
        <w:rPr>
          <w:lang w:eastAsia="ja-JP"/>
        </w:rPr>
      </w:pPr>
      <w:r>
        <w:rPr>
          <w:lang w:eastAsia="ja-JP"/>
        </w:rPr>
        <w:t>---</w:t>
      </w:r>
    </w:p>
    <w:p w14:paraId="108EB927" w14:textId="77777777" w:rsidR="00DD3B6F" w:rsidRDefault="00000000">
      <w:pPr>
        <w:pStyle w:val="31"/>
        <w:rPr>
          <w:lang w:eastAsia="ja-JP"/>
        </w:rPr>
      </w:pPr>
      <w:r>
        <w:rPr>
          <w:lang w:eastAsia="ja-JP"/>
        </w:rPr>
        <w:t>作業</w:t>
      </w:r>
      <w:r>
        <w:rPr>
          <w:lang w:eastAsia="ja-JP"/>
        </w:rPr>
        <w:t>8</w:t>
      </w:r>
      <w:r>
        <w:rPr>
          <w:lang w:eastAsia="ja-JP"/>
        </w:rPr>
        <w:t>｜会社概要セクションの追加</w:t>
      </w:r>
    </w:p>
    <w:p w14:paraId="18F1570E" w14:textId="77777777" w:rsidR="00DD3B6F" w:rsidRDefault="00000000">
      <w:pPr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課題：</w:t>
      </w:r>
      <w:r>
        <w:rPr>
          <w:lang w:eastAsia="ja-JP"/>
        </w:rPr>
        <w:t>** about</w:t>
      </w:r>
      <w:r>
        <w:rPr>
          <w:lang w:eastAsia="ja-JP"/>
        </w:rPr>
        <w:t>ページに会社の基本情報が不足していた。</w:t>
      </w:r>
    </w:p>
    <w:p w14:paraId="4CFBB710" w14:textId="77777777" w:rsidR="00DD3B6F" w:rsidRDefault="00000000">
      <w:r>
        <w:t>**</w:t>
      </w:r>
      <w:proofErr w:type="spellStart"/>
      <w:r>
        <w:t>対応</w:t>
      </w:r>
      <w:proofErr w:type="spellEnd"/>
      <w:r>
        <w:t>：</w:t>
      </w:r>
      <w:r>
        <w:t xml:space="preserve">** `about.html` </w:t>
      </w:r>
      <w:r>
        <w:t>に以下を追加：</w:t>
      </w:r>
    </w:p>
    <w:p w14:paraId="6FAABC26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会社概要テーブル</w:t>
      </w:r>
      <w:r>
        <w:rPr>
          <w:lang w:eastAsia="ja-JP"/>
        </w:rPr>
        <w:t>**</w:t>
      </w:r>
      <w:r>
        <w:rPr>
          <w:lang w:eastAsia="ja-JP"/>
        </w:rPr>
        <w:t>（商号・事業内容・設立・資本金・役員・所在地・電話番号）</w:t>
      </w:r>
    </w:p>
    <w:p w14:paraId="0400E7C2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役員の役職名と氏名を列で整列</w:t>
      </w:r>
    </w:p>
    <w:p w14:paraId="31C7AAF6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**Google</w:t>
      </w:r>
      <w:r>
        <w:rPr>
          <w:lang w:eastAsia="ja-JP"/>
        </w:rPr>
        <w:t>マップ埋め込み</w:t>
      </w:r>
      <w:r>
        <w:rPr>
          <w:lang w:eastAsia="ja-JP"/>
        </w:rPr>
        <w:t>**</w:t>
      </w:r>
      <w:r>
        <w:rPr>
          <w:lang w:eastAsia="ja-JP"/>
        </w:rPr>
        <w:t>（秋葉原</w:t>
      </w:r>
      <w:r>
        <w:rPr>
          <w:lang w:eastAsia="ja-JP"/>
        </w:rPr>
        <w:t>UDX</w:t>
      </w:r>
      <w:r>
        <w:rPr>
          <w:lang w:eastAsia="ja-JP"/>
        </w:rPr>
        <w:t>）</w:t>
      </w:r>
    </w:p>
    <w:p w14:paraId="02CAA463" w14:textId="77777777" w:rsidR="00DD3B6F" w:rsidRDefault="00000000">
      <w:pPr>
        <w:pStyle w:val="31"/>
        <w:rPr>
          <w:lang w:eastAsia="ja-JP"/>
        </w:rPr>
      </w:pPr>
      <w:r>
        <w:rPr>
          <w:lang w:eastAsia="ja-JP"/>
        </w:rPr>
        <w:lastRenderedPageBreak/>
        <w:t>作業</w:t>
      </w:r>
      <w:r>
        <w:rPr>
          <w:lang w:eastAsia="ja-JP"/>
        </w:rPr>
        <w:t>9</w:t>
      </w:r>
      <w:r>
        <w:rPr>
          <w:lang w:eastAsia="ja-JP"/>
        </w:rPr>
        <w:t>｜</w:t>
      </w:r>
      <w:r>
        <w:rPr>
          <w:lang w:eastAsia="ja-JP"/>
        </w:rPr>
        <w:t>GitHub Pages</w:t>
      </w:r>
      <w:r>
        <w:rPr>
          <w:lang w:eastAsia="ja-JP"/>
        </w:rPr>
        <w:t>へのデプロイ</w:t>
      </w:r>
    </w:p>
    <w:p w14:paraId="306183B9" w14:textId="77777777" w:rsidR="00DD3B6F" w:rsidRDefault="00000000">
      <w:r>
        <w:t>**</w:t>
      </w:r>
      <w:proofErr w:type="spellStart"/>
      <w:r>
        <w:t>対応</w:t>
      </w:r>
      <w:proofErr w:type="spellEnd"/>
      <w:r>
        <w:t>：</w:t>
      </w:r>
      <w:r>
        <w:t>**</w:t>
      </w:r>
    </w:p>
    <w:p w14:paraId="28070A94" w14:textId="77777777" w:rsidR="00DD3B6F" w:rsidRDefault="00000000">
      <w:r>
        <w:t>cd trustsystem_recruit</w:t>
      </w:r>
    </w:p>
    <w:p w14:paraId="312D9659" w14:textId="77777777" w:rsidR="00DD3B6F" w:rsidRDefault="00000000">
      <w:r>
        <w:t>git init</w:t>
      </w:r>
    </w:p>
    <w:p w14:paraId="3CEDB238" w14:textId="77777777" w:rsidR="00DD3B6F" w:rsidRDefault="00000000">
      <w:r>
        <w:rPr>
          <w:b/>
        </w:rPr>
        <w:t>git remote add origin https</w:t>
      </w:r>
      <w:r>
        <w:rPr>
          <w:b/>
        </w:rPr>
        <w:t>：</w:t>
      </w:r>
      <w:r>
        <w:t xml:space="preserve"> //github.com/kajiyaan/trustsystem_recruit.git</w:t>
      </w:r>
    </w:p>
    <w:p w14:paraId="05DAD8AD" w14:textId="77777777" w:rsidR="00DD3B6F" w:rsidRDefault="00000000">
      <w:r>
        <w:t>git add .</w:t>
      </w:r>
    </w:p>
    <w:p w14:paraId="37B71F84" w14:textId="77777777" w:rsidR="00DD3B6F" w:rsidRDefault="00000000">
      <w:r>
        <w:t>git commit -m "Initial commit"</w:t>
      </w:r>
    </w:p>
    <w:p w14:paraId="0740ED6A" w14:textId="77777777" w:rsidR="00DD3B6F" w:rsidRDefault="00000000">
      <w:r>
        <w:t>git push -u origin main</w:t>
      </w:r>
    </w:p>
    <w:p w14:paraId="24C8A0B0" w14:textId="77777777" w:rsidR="00DD3B6F" w:rsidRDefault="00000000">
      <w:proofErr w:type="spellStart"/>
      <w:r>
        <w:rPr>
          <w:b/>
        </w:rPr>
        <w:t>GitHub</w:t>
      </w:r>
      <w:r>
        <w:rPr>
          <w:b/>
        </w:rPr>
        <w:t>リポジトリの</w:t>
      </w:r>
      <w:proofErr w:type="spellEnd"/>
      <w:r>
        <w:rPr>
          <w:b/>
        </w:rPr>
        <w:t xml:space="preserve"> Settings → Pages → Source</w:t>
      </w:r>
      <w:r>
        <w:rPr>
          <w:b/>
        </w:rPr>
        <w:t>：</w:t>
      </w:r>
      <w:r>
        <w:t xml:space="preserve"> main branch </w:t>
      </w:r>
      <w:r>
        <w:t>に設定するだけで自動公開。</w:t>
      </w:r>
    </w:p>
    <w:p w14:paraId="06D7A1D6" w14:textId="77777777" w:rsidR="00DD3B6F" w:rsidRDefault="00000000">
      <w:pPr>
        <w:pStyle w:val="21"/>
        <w:rPr>
          <w:lang w:eastAsia="ja-JP"/>
        </w:rPr>
      </w:pPr>
      <w:r>
        <w:rPr>
          <w:lang w:eastAsia="ja-JP"/>
        </w:rPr>
        <w:t>ファイル構成</w:t>
      </w:r>
    </w:p>
    <w:p w14:paraId="50342AD8" w14:textId="77777777" w:rsidR="00DD3B6F" w:rsidRDefault="00000000">
      <w:pPr>
        <w:rPr>
          <w:lang w:eastAsia="ja-JP"/>
        </w:rPr>
      </w:pPr>
      <w:proofErr w:type="spellStart"/>
      <w:r>
        <w:rPr>
          <w:lang w:eastAsia="ja-JP"/>
        </w:rPr>
        <w:t>trustsystem_recruit</w:t>
      </w:r>
      <w:proofErr w:type="spellEnd"/>
      <w:r>
        <w:rPr>
          <w:lang w:eastAsia="ja-JP"/>
        </w:rPr>
        <w:t>/</w:t>
      </w:r>
    </w:p>
    <w:p w14:paraId="7C5C6E77" w14:textId="77777777" w:rsidR="00DD3B6F" w:rsidRDefault="00000000">
      <w:pPr>
        <w:rPr>
          <w:lang w:eastAsia="ja-JP"/>
        </w:rPr>
      </w:pPr>
      <w:r>
        <w:rPr>
          <w:lang w:eastAsia="ja-JP"/>
        </w:rPr>
        <w:t xml:space="preserve">├── build.py              # </w:t>
      </w:r>
      <w:r>
        <w:rPr>
          <w:lang w:eastAsia="ja-JP"/>
        </w:rPr>
        <w:t>ページ生成スクリプト（ソース</w:t>
      </w:r>
      <w:r>
        <w:rPr>
          <w:lang w:eastAsia="ja-JP"/>
        </w:rPr>
        <w:t>HTML</w:t>
      </w:r>
      <w:r>
        <w:rPr>
          <w:lang w:eastAsia="ja-JP"/>
        </w:rPr>
        <w:t>から全ページを自動生成）</w:t>
      </w:r>
    </w:p>
    <w:p w14:paraId="0106CECF" w14:textId="77777777" w:rsidR="00DD3B6F" w:rsidRDefault="00000000">
      <w:r>
        <w:t>├── index.html</w:t>
      </w:r>
    </w:p>
    <w:p w14:paraId="7D388D2C" w14:textId="77777777" w:rsidR="00DD3B6F" w:rsidRDefault="00000000">
      <w:r>
        <w:t>├── about.html</w:t>
      </w:r>
    </w:p>
    <w:p w14:paraId="7D8CD71B" w14:textId="77777777" w:rsidR="00DD3B6F" w:rsidRDefault="00000000">
      <w:r>
        <w:t>├── business.html</w:t>
      </w:r>
    </w:p>
    <w:p w14:paraId="1F25116F" w14:textId="77777777" w:rsidR="00DD3B6F" w:rsidRDefault="00000000">
      <w:r>
        <w:t>├── culture.html</w:t>
      </w:r>
    </w:p>
    <w:p w14:paraId="6C1A9515" w14:textId="77777777" w:rsidR="00DD3B6F" w:rsidRDefault="00000000">
      <w:r>
        <w:t>├── career.html</w:t>
      </w:r>
    </w:p>
    <w:p w14:paraId="52D62497" w14:textId="77777777" w:rsidR="00DD3B6F" w:rsidRDefault="00000000">
      <w:r>
        <w:t>├── welfare.html</w:t>
      </w:r>
    </w:p>
    <w:p w14:paraId="7C46864D" w14:textId="77777777" w:rsidR="00DD3B6F" w:rsidRDefault="00000000">
      <w:r>
        <w:t>├── stories.html</w:t>
      </w:r>
    </w:p>
    <w:p w14:paraId="389B22D2" w14:textId="77777777" w:rsidR="00DD3B6F" w:rsidRDefault="00000000">
      <w:r>
        <w:t>├── recruit.html</w:t>
      </w:r>
    </w:p>
    <w:p w14:paraId="3293AD07" w14:textId="77777777" w:rsidR="00DD3B6F" w:rsidRDefault="00000000">
      <w:r>
        <w:t>├── entry.html</w:t>
      </w:r>
    </w:p>
    <w:p w14:paraId="6661BE1B" w14:textId="77777777" w:rsidR="00DD3B6F" w:rsidRDefault="00000000">
      <w:r>
        <w:t>├── interview.html</w:t>
      </w:r>
    </w:p>
    <w:p w14:paraId="4EC70679" w14:textId="77777777" w:rsidR="00DD3B6F" w:rsidRDefault="00000000">
      <w:r>
        <w:t>├── interview_01.html</w:t>
      </w:r>
    </w:p>
    <w:p w14:paraId="445022AE" w14:textId="77777777" w:rsidR="00DD3B6F" w:rsidRDefault="00000000">
      <w:r>
        <w:t>├── interview_02.html</w:t>
      </w:r>
    </w:p>
    <w:p w14:paraId="514F3511" w14:textId="77777777" w:rsidR="00DD3B6F" w:rsidRDefault="00000000">
      <w:r>
        <w:t>├── interview_03.html</w:t>
      </w:r>
    </w:p>
    <w:p w14:paraId="66B3AE6E" w14:textId="77777777" w:rsidR="00DD3B6F" w:rsidRDefault="00000000">
      <w:r>
        <w:t>├── css/</w:t>
      </w:r>
    </w:p>
    <w:p w14:paraId="1637A953" w14:textId="77777777" w:rsidR="00DD3B6F" w:rsidRDefault="00000000">
      <w:pPr>
        <w:rPr>
          <w:lang w:eastAsia="ja-JP"/>
        </w:rPr>
      </w:pPr>
      <w:r>
        <w:rPr>
          <w:lang w:eastAsia="ja-JP"/>
        </w:rPr>
        <w:t xml:space="preserve">│   └── style.css         # </w:t>
      </w:r>
      <w:r>
        <w:rPr>
          <w:lang w:eastAsia="ja-JP"/>
        </w:rPr>
        <w:t>共通スタイルシート（</w:t>
      </w:r>
      <w:r>
        <w:rPr>
          <w:lang w:eastAsia="ja-JP"/>
        </w:rPr>
        <w:t>build.py</w:t>
      </w:r>
      <w:r>
        <w:rPr>
          <w:lang w:eastAsia="ja-JP"/>
        </w:rPr>
        <w:t>が自動生成）</w:t>
      </w:r>
    </w:p>
    <w:p w14:paraId="13E58E92" w14:textId="2E89B925" w:rsidR="00DD3B6F" w:rsidRDefault="00000000">
      <w:pPr>
        <w:rPr>
          <w:lang w:eastAsia="ja-JP"/>
        </w:rPr>
      </w:pPr>
      <w:r>
        <w:rPr>
          <w:lang w:eastAsia="ja-JP"/>
        </w:rPr>
        <w:t xml:space="preserve">└── </w:t>
      </w:r>
      <w:proofErr w:type="spellStart"/>
      <w:r>
        <w:rPr>
          <w:lang w:eastAsia="ja-JP"/>
        </w:rPr>
        <w:t>img</w:t>
      </w:r>
      <w:proofErr w:type="spellEnd"/>
      <w:r>
        <w:rPr>
          <w:lang w:eastAsia="ja-JP"/>
        </w:rPr>
        <w:t>/</w:t>
      </w:r>
    </w:p>
    <w:p w14:paraId="277250D2" w14:textId="77777777" w:rsidR="00DD3B6F" w:rsidRDefault="00000000">
      <w:pPr>
        <w:pStyle w:val="21"/>
        <w:rPr>
          <w:lang w:eastAsia="ja-JP"/>
        </w:rPr>
      </w:pPr>
      <w:r>
        <w:rPr>
          <w:lang w:eastAsia="ja-JP"/>
        </w:rPr>
        <w:lastRenderedPageBreak/>
        <w:t>使用技術・ツール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518"/>
        <w:gridCol w:w="8363"/>
      </w:tblGrid>
      <w:tr w:rsidR="00DD3B6F" w14:paraId="2E2BC33E" w14:textId="77777777" w:rsidTr="00AC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8E3E34C" w14:textId="77777777" w:rsidR="00DD3B6F" w:rsidRDefault="00000000">
            <w:proofErr w:type="spellStart"/>
            <w:r>
              <w:t>カテゴリ</w:t>
            </w:r>
            <w:proofErr w:type="spellEnd"/>
          </w:p>
        </w:tc>
        <w:tc>
          <w:tcPr>
            <w:tcW w:w="8363" w:type="dxa"/>
          </w:tcPr>
          <w:p w14:paraId="79939799" w14:textId="77777777" w:rsidR="00DD3B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</w:tr>
      <w:tr w:rsidR="00DD3B6F" w14:paraId="55C76A69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FEDE256" w14:textId="77777777" w:rsidR="00DD3B6F" w:rsidRDefault="00000000">
            <w:r>
              <w:t>フロントエンド</w:t>
            </w:r>
          </w:p>
        </w:tc>
        <w:tc>
          <w:tcPr>
            <w:tcW w:w="8363" w:type="dxa"/>
          </w:tcPr>
          <w:p w14:paraId="4410DBA7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HTML5 / CSS3</w:t>
            </w:r>
            <w:r>
              <w:rPr>
                <w:lang w:eastAsia="ja-JP"/>
              </w:rPr>
              <w:t>（カスタムプロパティ・</w:t>
            </w:r>
            <w:r>
              <w:rPr>
                <w:lang w:eastAsia="ja-JP"/>
              </w:rPr>
              <w:t>Grid</w:t>
            </w:r>
            <w:r>
              <w:rPr>
                <w:lang w:eastAsia="ja-JP"/>
              </w:rPr>
              <w:t>・</w:t>
            </w:r>
            <w:r>
              <w:rPr>
                <w:lang w:eastAsia="ja-JP"/>
              </w:rPr>
              <w:t>Flexbox</w:t>
            </w:r>
            <w:r>
              <w:rPr>
                <w:lang w:eastAsia="ja-JP"/>
              </w:rPr>
              <w:t>・メディアクエリ）</w:t>
            </w:r>
          </w:p>
        </w:tc>
      </w:tr>
      <w:tr w:rsidR="00DD3B6F" w14:paraId="7210AB59" w14:textId="77777777" w:rsidTr="00AC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E4A28B1" w14:textId="77777777" w:rsidR="00DD3B6F" w:rsidRDefault="00000000">
            <w:r>
              <w:t>JavaScript</w:t>
            </w:r>
          </w:p>
        </w:tc>
        <w:tc>
          <w:tcPr>
            <w:tcW w:w="8363" w:type="dxa"/>
          </w:tcPr>
          <w:p w14:paraId="5E07F361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バニラ</w:t>
            </w:r>
            <w:r>
              <w:rPr>
                <w:lang w:eastAsia="ja-JP"/>
              </w:rPr>
              <w:t>JS</w:t>
            </w:r>
            <w:r>
              <w:rPr>
                <w:lang w:eastAsia="ja-JP"/>
              </w:rPr>
              <w:t>（</w:t>
            </w:r>
            <w:proofErr w:type="spellStart"/>
            <w:r>
              <w:rPr>
                <w:lang w:eastAsia="ja-JP"/>
              </w:rPr>
              <w:t>IntersectionObserver</w:t>
            </w:r>
            <w:proofErr w:type="spellEnd"/>
            <w:r>
              <w:rPr>
                <w:lang w:eastAsia="ja-JP"/>
              </w:rPr>
              <w:t>・スクロールイベント・ハンバーガーメニュー）</w:t>
            </w:r>
          </w:p>
        </w:tc>
      </w:tr>
      <w:tr w:rsidR="00DD3B6F" w14:paraId="6BF0614E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48A70BE" w14:textId="77777777" w:rsidR="00DD3B6F" w:rsidRDefault="00000000">
            <w:proofErr w:type="spellStart"/>
            <w:r>
              <w:t>フォント</w:t>
            </w:r>
            <w:proofErr w:type="spellEnd"/>
          </w:p>
        </w:tc>
        <w:tc>
          <w:tcPr>
            <w:tcW w:w="8363" w:type="dxa"/>
          </w:tcPr>
          <w:p w14:paraId="4E13E2CB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Bebas Neue / Cormorant Garamond / Noto Sans JP</w:t>
            </w:r>
            <w:r>
              <w:t>（</w:t>
            </w:r>
            <w:r>
              <w:t>Google Fonts</w:t>
            </w:r>
            <w:r>
              <w:t>）</w:t>
            </w:r>
          </w:p>
        </w:tc>
      </w:tr>
      <w:tr w:rsidR="00DD3B6F" w14:paraId="590C5E23" w14:textId="77777777" w:rsidTr="00AC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FD1EC30" w14:textId="77777777" w:rsidR="00DD3B6F" w:rsidRDefault="00000000">
            <w:r>
              <w:t>ビルド</w:t>
            </w:r>
          </w:p>
        </w:tc>
        <w:tc>
          <w:tcPr>
            <w:tcW w:w="8363" w:type="dxa"/>
          </w:tcPr>
          <w:p w14:paraId="335EDB35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Python 3</w:t>
            </w:r>
            <w:r>
              <w:rPr>
                <w:lang w:eastAsia="ja-JP"/>
              </w:rPr>
              <w:t>（正規表現・ファイル</w:t>
            </w:r>
            <w:r>
              <w:rPr>
                <w:lang w:eastAsia="ja-JP"/>
              </w:rPr>
              <w:t>I/O</w:t>
            </w:r>
            <w:r>
              <w:rPr>
                <w:lang w:eastAsia="ja-JP"/>
              </w:rPr>
              <w:t>）</w:t>
            </w:r>
          </w:p>
        </w:tc>
      </w:tr>
      <w:tr w:rsidR="00DD3B6F" w14:paraId="4DAEA905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A845568" w14:textId="77777777" w:rsidR="00DD3B6F" w:rsidRDefault="00000000">
            <w:proofErr w:type="spellStart"/>
            <w:r>
              <w:t>バージョン管理</w:t>
            </w:r>
            <w:proofErr w:type="spellEnd"/>
          </w:p>
        </w:tc>
        <w:tc>
          <w:tcPr>
            <w:tcW w:w="8363" w:type="dxa"/>
          </w:tcPr>
          <w:p w14:paraId="51CD57D0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 / GitHub</w:t>
            </w:r>
          </w:p>
        </w:tc>
      </w:tr>
      <w:tr w:rsidR="00DD3B6F" w14:paraId="4C13DCEE" w14:textId="77777777" w:rsidTr="00AC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096F238" w14:textId="77777777" w:rsidR="00DD3B6F" w:rsidRDefault="00000000">
            <w:r>
              <w:t>公開</w:t>
            </w:r>
          </w:p>
        </w:tc>
        <w:tc>
          <w:tcPr>
            <w:tcW w:w="8363" w:type="dxa"/>
          </w:tcPr>
          <w:p w14:paraId="79D71A2B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GitHub Pages</w:t>
            </w:r>
            <w:r>
              <w:rPr>
                <w:lang w:eastAsia="ja-JP"/>
              </w:rPr>
              <w:t>（無料・独自ドメイン設定も可能）</w:t>
            </w:r>
          </w:p>
        </w:tc>
      </w:tr>
      <w:tr w:rsidR="00DD3B6F" w14:paraId="46501DF5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10F734C" w14:textId="77777777" w:rsidR="00DD3B6F" w:rsidRDefault="00000000">
            <w:r>
              <w:t>AI</w:t>
            </w:r>
          </w:p>
        </w:tc>
        <w:tc>
          <w:tcPr>
            <w:tcW w:w="8363" w:type="dxa"/>
          </w:tcPr>
          <w:p w14:paraId="38C70679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Claude</w:t>
            </w:r>
            <w:r>
              <w:t>（</w:t>
            </w:r>
            <w:r>
              <w:t>claude-sonnet-4-6</w:t>
            </w:r>
            <w:r>
              <w:t>）</w:t>
            </w:r>
          </w:p>
        </w:tc>
      </w:tr>
    </w:tbl>
    <w:p w14:paraId="506FEC8C" w14:textId="77777777" w:rsidR="00DD3B6F" w:rsidRDefault="00DD3B6F">
      <w:pPr>
        <w:rPr>
          <w:lang w:eastAsia="ja-JP"/>
        </w:rPr>
      </w:pPr>
    </w:p>
    <w:p w14:paraId="70D295F1" w14:textId="77777777" w:rsidR="00DD3B6F" w:rsidRDefault="00000000">
      <w:pPr>
        <w:pStyle w:val="21"/>
        <w:rPr>
          <w:lang w:eastAsia="ja-JP"/>
        </w:rPr>
      </w:pPr>
      <w:r>
        <w:rPr>
          <w:lang w:eastAsia="ja-JP"/>
        </w:rPr>
        <w:t>同じサイトを作るには</w:t>
      </w:r>
    </w:p>
    <w:p w14:paraId="7BCA44C3" w14:textId="77777777" w:rsidR="00DD3B6F" w:rsidRDefault="00000000">
      <w:pPr>
        <w:rPr>
          <w:lang w:eastAsia="ja-JP"/>
        </w:rPr>
      </w:pPr>
      <w:r>
        <w:rPr>
          <w:lang w:eastAsia="ja-JP"/>
        </w:rPr>
        <w:t>1. **</w:t>
      </w:r>
      <w:r>
        <w:rPr>
          <w:lang w:eastAsia="ja-JP"/>
        </w:rPr>
        <w:t>公式サイト・採用情報を集める</w:t>
      </w:r>
      <w:r>
        <w:rPr>
          <w:lang w:eastAsia="ja-JP"/>
        </w:rPr>
        <w:t>**</w:t>
      </w:r>
    </w:p>
    <w:p w14:paraId="7C4F59D0" w14:textId="77777777" w:rsidR="00DD3B6F" w:rsidRDefault="00000000">
      <w:pPr>
        <w:rPr>
          <w:lang w:eastAsia="ja-JP"/>
        </w:rPr>
      </w:pPr>
      <w:r>
        <w:rPr>
          <w:lang w:eastAsia="ja-JP"/>
        </w:rPr>
        <w:t>2. **</w:t>
      </w:r>
      <w:r>
        <w:rPr>
          <w:lang w:eastAsia="ja-JP"/>
        </w:rPr>
        <w:t>デザインの方向性を伝える</w:t>
      </w:r>
      <w:r>
        <w:rPr>
          <w:lang w:eastAsia="ja-JP"/>
        </w:rPr>
        <w:t>**</w:t>
      </w:r>
    </w:p>
    <w:p w14:paraId="1B2CF879" w14:textId="77777777" w:rsidR="00DD3B6F" w:rsidRDefault="00000000">
      <w:pPr>
        <w:rPr>
          <w:lang w:eastAsia="ja-JP"/>
        </w:rPr>
      </w:pPr>
      <w:r>
        <w:rPr>
          <w:lang w:eastAsia="ja-JP"/>
        </w:rPr>
        <w:t>3. **</w:t>
      </w:r>
      <w:r>
        <w:rPr>
          <w:lang w:eastAsia="ja-JP"/>
        </w:rPr>
        <w:t>コンテンツを追加・修正していく</w:t>
      </w:r>
      <w:r>
        <w:rPr>
          <w:lang w:eastAsia="ja-JP"/>
        </w:rPr>
        <w:t>**</w:t>
      </w:r>
    </w:p>
    <w:p w14:paraId="1AFF255E" w14:textId="77777777" w:rsidR="00DD3B6F" w:rsidRDefault="00000000">
      <w:pPr>
        <w:rPr>
          <w:lang w:eastAsia="ja-JP"/>
        </w:rPr>
      </w:pPr>
      <w:r>
        <w:rPr>
          <w:lang w:eastAsia="ja-JP"/>
        </w:rPr>
        <w:t>4. **</w:t>
      </w:r>
      <w:r>
        <w:rPr>
          <w:lang w:eastAsia="ja-JP"/>
        </w:rPr>
        <w:t>マルチページ化を依頼する</w:t>
      </w:r>
      <w:r>
        <w:rPr>
          <w:lang w:eastAsia="ja-JP"/>
        </w:rPr>
        <w:t>**</w:t>
      </w:r>
    </w:p>
    <w:p w14:paraId="1D1812BC" w14:textId="77777777" w:rsidR="00DD3B6F" w:rsidRDefault="00000000">
      <w:pPr>
        <w:rPr>
          <w:lang w:eastAsia="ja-JP"/>
        </w:rPr>
      </w:pPr>
      <w:r>
        <w:rPr>
          <w:lang w:eastAsia="ja-JP"/>
        </w:rPr>
        <w:t>5. **GitHub</w:t>
      </w:r>
      <w:r>
        <w:rPr>
          <w:lang w:eastAsia="ja-JP"/>
        </w:rPr>
        <w:t>にアップして</w:t>
      </w:r>
      <w:r>
        <w:rPr>
          <w:lang w:eastAsia="ja-JP"/>
        </w:rPr>
        <w:t>URL</w:t>
      </w:r>
      <w:r>
        <w:rPr>
          <w:lang w:eastAsia="ja-JP"/>
        </w:rPr>
        <w:t>を取得</w:t>
      </w:r>
      <w:r>
        <w:rPr>
          <w:lang w:eastAsia="ja-JP"/>
        </w:rPr>
        <w:t>**</w:t>
      </w:r>
    </w:p>
    <w:p w14:paraId="22F9C2FA" w14:textId="77777777" w:rsidR="00DD3B6F" w:rsidRDefault="00000000">
      <w:pPr>
        <w:pStyle w:val="21"/>
        <w:rPr>
          <w:lang w:eastAsia="ja-JP"/>
        </w:rPr>
      </w:pPr>
      <w:r>
        <w:rPr>
          <w:lang w:eastAsia="ja-JP"/>
        </w:rPr>
        <w:t>AI</w:t>
      </w:r>
      <w:r>
        <w:rPr>
          <w:lang w:eastAsia="ja-JP"/>
        </w:rPr>
        <w:t>を使った効果</w:t>
      </w:r>
    </w:p>
    <w:p w14:paraId="096D4BEE" w14:textId="77777777" w:rsidR="00DD3B6F" w:rsidRDefault="00000000">
      <w:pPr>
        <w:pStyle w:val="31"/>
        <w:rPr>
          <w:lang w:eastAsia="ja-JP"/>
        </w:rPr>
      </w:pPr>
      <w:r>
        <w:rPr>
          <w:lang w:eastAsia="ja-JP"/>
        </w:rPr>
        <w:t>時間短縮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4219"/>
        <w:gridCol w:w="2410"/>
        <w:gridCol w:w="2011"/>
      </w:tblGrid>
      <w:tr w:rsidR="00DD3B6F" w14:paraId="345436BB" w14:textId="77777777" w:rsidTr="00AC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3377EF1D" w14:textId="77777777" w:rsidR="00DD3B6F" w:rsidRDefault="00000000">
            <w:proofErr w:type="spellStart"/>
            <w:r>
              <w:t>作業内容</w:t>
            </w:r>
            <w:proofErr w:type="spellEnd"/>
          </w:p>
        </w:tc>
        <w:tc>
          <w:tcPr>
            <w:tcW w:w="2410" w:type="dxa"/>
          </w:tcPr>
          <w:p w14:paraId="1B1CFD82" w14:textId="77777777" w:rsidR="00DD3B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従来（人間のみ</w:t>
            </w:r>
            <w:proofErr w:type="spellEnd"/>
            <w:r>
              <w:t>）</w:t>
            </w:r>
          </w:p>
        </w:tc>
        <w:tc>
          <w:tcPr>
            <w:tcW w:w="2011" w:type="dxa"/>
          </w:tcPr>
          <w:p w14:paraId="42363320" w14:textId="77777777" w:rsidR="00DD3B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Claude</w:t>
            </w:r>
            <w:r>
              <w:t>使用</w:t>
            </w:r>
            <w:proofErr w:type="spellEnd"/>
          </w:p>
        </w:tc>
      </w:tr>
      <w:tr w:rsidR="00DD3B6F" w14:paraId="3563BE67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1DC47130" w14:textId="77777777" w:rsidR="00DD3B6F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デザイン・</w:t>
            </w:r>
            <w:r>
              <w:rPr>
                <w:lang w:eastAsia="ja-JP"/>
              </w:rPr>
              <w:t>HTML</w:t>
            </w:r>
            <w:r>
              <w:rPr>
                <w:lang w:eastAsia="ja-JP"/>
              </w:rPr>
              <w:t>制作</w:t>
            </w:r>
          </w:p>
        </w:tc>
        <w:tc>
          <w:tcPr>
            <w:tcW w:w="2410" w:type="dxa"/>
          </w:tcPr>
          <w:p w14:paraId="1436FC55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t>〜</w:t>
            </w:r>
            <w:r>
              <w:t>3</w:t>
            </w:r>
            <w:r>
              <w:t>日</w:t>
            </w:r>
          </w:p>
        </w:tc>
        <w:tc>
          <w:tcPr>
            <w:tcW w:w="2011" w:type="dxa"/>
          </w:tcPr>
          <w:p w14:paraId="1C7AFDB5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約</w:t>
            </w:r>
            <w:r>
              <w:t>10</w:t>
            </w:r>
            <w:r>
              <w:t>分</w:t>
            </w:r>
          </w:p>
        </w:tc>
      </w:tr>
      <w:tr w:rsidR="00DD3B6F" w14:paraId="44951DA4" w14:textId="77777777" w:rsidTr="00AC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4E8C515B" w14:textId="77777777" w:rsidR="00DD3B6F" w:rsidRDefault="00000000">
            <w:proofErr w:type="spellStart"/>
            <w:r>
              <w:t>マルチページ化</w:t>
            </w:r>
            <w:proofErr w:type="spellEnd"/>
          </w:p>
        </w:tc>
        <w:tc>
          <w:tcPr>
            <w:tcW w:w="2410" w:type="dxa"/>
          </w:tcPr>
          <w:p w14:paraId="7819E506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半日〜</w:t>
            </w:r>
            <w:r>
              <w:t>1</w:t>
            </w:r>
            <w:r>
              <w:t>日</w:t>
            </w:r>
          </w:p>
        </w:tc>
        <w:tc>
          <w:tcPr>
            <w:tcW w:w="2011" w:type="dxa"/>
          </w:tcPr>
          <w:p w14:paraId="147416A3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約</w:t>
            </w:r>
            <w:r>
              <w:t>15</w:t>
            </w:r>
            <w:r>
              <w:t>分</w:t>
            </w:r>
          </w:p>
        </w:tc>
      </w:tr>
      <w:tr w:rsidR="00DD3B6F" w14:paraId="073FCD0A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279EFFC9" w14:textId="77777777" w:rsidR="00DD3B6F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インタビューページ制作（</w:t>
            </w:r>
            <w:r>
              <w:rPr>
                <w:lang w:eastAsia="ja-JP"/>
              </w:rPr>
              <w:t>3</w:t>
            </w:r>
            <w:r>
              <w:rPr>
                <w:lang w:eastAsia="ja-JP"/>
              </w:rPr>
              <w:t>名分）</w:t>
            </w:r>
          </w:p>
        </w:tc>
        <w:tc>
          <w:tcPr>
            <w:tcW w:w="2410" w:type="dxa"/>
          </w:tcPr>
          <w:p w14:paraId="19C78861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t>日</w:t>
            </w:r>
          </w:p>
        </w:tc>
        <w:tc>
          <w:tcPr>
            <w:tcW w:w="2011" w:type="dxa"/>
          </w:tcPr>
          <w:p w14:paraId="16C7BA39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約</w:t>
            </w:r>
            <w:r>
              <w:t>20</w:t>
            </w:r>
            <w:r>
              <w:t>分</w:t>
            </w:r>
          </w:p>
        </w:tc>
      </w:tr>
      <w:tr w:rsidR="00DD3B6F" w14:paraId="272CD893" w14:textId="77777777" w:rsidTr="00AC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35A9B22E" w14:textId="77777777" w:rsidR="00DD3B6F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スマホ対応（ハンバーガーメニュー）</w:t>
            </w:r>
          </w:p>
        </w:tc>
        <w:tc>
          <w:tcPr>
            <w:tcW w:w="2410" w:type="dxa"/>
          </w:tcPr>
          <w:p w14:paraId="4A25555E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  <w:r>
              <w:t>〜</w:t>
            </w:r>
            <w:r>
              <w:t>4</w:t>
            </w:r>
            <w:r>
              <w:t>時間</w:t>
            </w:r>
          </w:p>
        </w:tc>
        <w:tc>
          <w:tcPr>
            <w:tcW w:w="2011" w:type="dxa"/>
          </w:tcPr>
          <w:p w14:paraId="1548DC01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約</w:t>
            </w:r>
            <w:r>
              <w:t>10</w:t>
            </w:r>
            <w:r>
              <w:t>分</w:t>
            </w:r>
          </w:p>
        </w:tc>
      </w:tr>
      <w:tr w:rsidR="00DD3B6F" w14:paraId="66F08658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7E7D3A71" w14:textId="77777777" w:rsidR="00DD3B6F" w:rsidRDefault="00000000">
            <w:r>
              <w:t>細部の修正・調整</w:t>
            </w:r>
          </w:p>
        </w:tc>
        <w:tc>
          <w:tcPr>
            <w:tcW w:w="2410" w:type="dxa"/>
          </w:tcPr>
          <w:p w14:paraId="2538065A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都度</w:t>
            </w:r>
            <w:r>
              <w:t>1</w:t>
            </w:r>
            <w:r>
              <w:t>〜</w:t>
            </w:r>
            <w:r>
              <w:t>2</w:t>
            </w:r>
            <w:r>
              <w:t>時間</w:t>
            </w:r>
          </w:p>
        </w:tc>
        <w:tc>
          <w:tcPr>
            <w:tcW w:w="2011" w:type="dxa"/>
          </w:tcPr>
          <w:p w14:paraId="71586390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数分</w:t>
            </w:r>
            <w:r>
              <w:t>/</w:t>
            </w:r>
            <w:r>
              <w:t>件</w:t>
            </w:r>
          </w:p>
        </w:tc>
      </w:tr>
      <w:tr w:rsidR="00DD3B6F" w14:paraId="4296E569" w14:textId="77777777" w:rsidTr="00AC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345EC1B3" w14:textId="77777777" w:rsidR="00DD3B6F" w:rsidRDefault="00000000">
            <w:r>
              <w:t>**</w:t>
            </w:r>
            <w:r>
              <w:t>合計</w:t>
            </w:r>
            <w:r>
              <w:t>**</w:t>
            </w:r>
          </w:p>
        </w:tc>
        <w:tc>
          <w:tcPr>
            <w:tcW w:w="2410" w:type="dxa"/>
          </w:tcPr>
          <w:p w14:paraId="3239C0CD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</w:t>
            </w:r>
            <w:r>
              <w:t>約</w:t>
            </w:r>
            <w:r>
              <w:t>1</w:t>
            </w:r>
            <w:r>
              <w:t>〜</w:t>
            </w:r>
            <w:r>
              <w:t>2</w:t>
            </w:r>
            <w:r>
              <w:t>週間</w:t>
            </w:r>
            <w:r>
              <w:t>**</w:t>
            </w:r>
          </w:p>
        </w:tc>
        <w:tc>
          <w:tcPr>
            <w:tcW w:w="2011" w:type="dxa"/>
          </w:tcPr>
          <w:p w14:paraId="6CA64AF7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</w:t>
            </w:r>
            <w:r>
              <w:t>約</w:t>
            </w:r>
            <w:r>
              <w:t>3</w:t>
            </w:r>
            <w:r>
              <w:t>時間</w:t>
            </w:r>
            <w:r>
              <w:t>**</w:t>
            </w:r>
          </w:p>
        </w:tc>
      </w:tr>
    </w:tbl>
    <w:p w14:paraId="3A74A34B" w14:textId="77777777" w:rsidR="00DD3B6F" w:rsidRDefault="00000000">
      <w:pPr>
        <w:pStyle w:val="31"/>
        <w:rPr>
          <w:lang w:eastAsia="ja-JP"/>
        </w:rPr>
      </w:pPr>
      <w:r>
        <w:rPr>
          <w:lang w:eastAsia="ja-JP"/>
        </w:rPr>
        <w:t>専門知識なしで実現できたこと</w:t>
      </w:r>
    </w:p>
    <w:p w14:paraId="23034C3D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Python</w:t>
      </w:r>
      <w:r>
        <w:rPr>
          <w:lang w:eastAsia="ja-JP"/>
        </w:rPr>
        <w:t>によるビルドスクリプト作成</w:t>
      </w:r>
    </w:p>
    <w:p w14:paraId="509082EC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正規表現を使った</w:t>
      </w:r>
      <w:r>
        <w:rPr>
          <w:lang w:eastAsia="ja-JP"/>
        </w:rPr>
        <w:t>URL</w:t>
      </w:r>
      <w:r>
        <w:rPr>
          <w:lang w:eastAsia="ja-JP"/>
        </w:rPr>
        <w:t>一括変換</w:t>
      </w:r>
    </w:p>
    <w:p w14:paraId="52FB6B81" w14:textId="77777777" w:rsidR="00DD3B6F" w:rsidRDefault="00000000">
      <w:pPr>
        <w:pStyle w:val="a0"/>
        <w:rPr>
          <w:lang w:eastAsia="ja-JP"/>
        </w:rPr>
      </w:pPr>
      <w:r>
        <w:rPr>
          <w:lang w:eastAsia="ja-JP"/>
        </w:rPr>
        <w:t>CSS Grid / Flexbox</w:t>
      </w:r>
      <w:r>
        <w:rPr>
          <w:lang w:eastAsia="ja-JP"/>
        </w:rPr>
        <w:t>によるレスポンシブデザイン</w:t>
      </w:r>
    </w:p>
    <w:p w14:paraId="1258108D" w14:textId="77777777" w:rsidR="00DD3B6F" w:rsidRDefault="00000000">
      <w:pPr>
        <w:pStyle w:val="a0"/>
      </w:pPr>
      <w:r>
        <w:t xml:space="preserve">Git / GitHub Pages </w:t>
      </w:r>
      <w:r>
        <w:t>によるデプロイ</w:t>
      </w:r>
    </w:p>
    <w:p w14:paraId="577FBF26" w14:textId="77777777" w:rsidR="00DD3B6F" w:rsidRDefault="00000000">
      <w:pPr>
        <w:pStyle w:val="a0"/>
      </w:pPr>
      <w:r>
        <w:t>Google Maps</w:t>
      </w:r>
      <w:r>
        <w:t>の埋め込み</w:t>
      </w:r>
    </w:p>
    <w:p w14:paraId="5AD4EB0C" w14:textId="77777777" w:rsidR="00DD3B6F" w:rsidRDefault="00000000">
      <w:pPr>
        <w:pStyle w:val="a0"/>
        <w:rPr>
          <w:lang w:eastAsia="ja-JP"/>
        </w:rPr>
      </w:pPr>
      <w:proofErr w:type="spellStart"/>
      <w:r>
        <w:rPr>
          <w:lang w:eastAsia="ja-JP"/>
        </w:rPr>
        <w:t>WebP</w:t>
      </w:r>
      <w:proofErr w:type="spellEnd"/>
      <w:r>
        <w:rPr>
          <w:lang w:eastAsia="ja-JP"/>
        </w:rPr>
        <w:t>画像・ファビコンの設定</w:t>
      </w:r>
    </w:p>
    <w:p w14:paraId="741AE2AC" w14:textId="77777777" w:rsidR="00DD3B6F" w:rsidRDefault="00000000">
      <w:pPr>
        <w:pStyle w:val="31"/>
        <w:rPr>
          <w:lang w:eastAsia="ja-JP"/>
        </w:rPr>
      </w:pPr>
      <w:r>
        <w:rPr>
          <w:lang w:eastAsia="ja-JP"/>
        </w:rPr>
        <w:t>AI</w:t>
      </w:r>
      <w:r>
        <w:rPr>
          <w:lang w:eastAsia="ja-JP"/>
        </w:rPr>
        <w:t>の特に有用だった点</w:t>
      </w:r>
    </w:p>
    <w:p w14:paraId="552724B1" w14:textId="77777777" w:rsidR="00DD3B6F" w:rsidRDefault="00000000">
      <w:pPr>
        <w:rPr>
          <w:lang w:eastAsia="ja-JP"/>
        </w:rPr>
      </w:pPr>
      <w:r>
        <w:rPr>
          <w:lang w:eastAsia="ja-JP"/>
        </w:rPr>
        <w:t>1. **</w:t>
      </w:r>
      <w:r>
        <w:rPr>
          <w:lang w:eastAsia="ja-JP"/>
        </w:rPr>
        <w:t>エラーの自律修正</w:t>
      </w:r>
      <w:r>
        <w:rPr>
          <w:lang w:eastAsia="ja-JP"/>
        </w:rPr>
        <w:t xml:space="preserve">** — </w:t>
      </w:r>
      <w:r>
        <w:rPr>
          <w:lang w:eastAsia="ja-JP"/>
        </w:rPr>
        <w:t>ナビリンクが壊れていたとき、原因を特定して修正コードまで提示</w:t>
      </w:r>
    </w:p>
    <w:p w14:paraId="59B78440" w14:textId="77777777" w:rsidR="00DD3B6F" w:rsidRDefault="00000000">
      <w:pPr>
        <w:rPr>
          <w:lang w:eastAsia="ja-JP"/>
        </w:rPr>
      </w:pPr>
      <w:r>
        <w:rPr>
          <w:lang w:eastAsia="ja-JP"/>
        </w:rPr>
        <w:t>2. **</w:t>
      </w:r>
      <w:r>
        <w:rPr>
          <w:lang w:eastAsia="ja-JP"/>
        </w:rPr>
        <w:t>意図の汲み取り</w:t>
      </w:r>
      <w:r>
        <w:rPr>
          <w:lang w:eastAsia="ja-JP"/>
        </w:rPr>
        <w:t xml:space="preserve">** — </w:t>
      </w:r>
      <w:r>
        <w:rPr>
          <w:lang w:eastAsia="ja-JP"/>
        </w:rPr>
        <w:t>「前のデザインに戻して」など曖昧な指示でも的確に対応</w:t>
      </w:r>
    </w:p>
    <w:p w14:paraId="70595EF1" w14:textId="77777777" w:rsidR="00DD3B6F" w:rsidRDefault="00000000">
      <w:pPr>
        <w:rPr>
          <w:lang w:eastAsia="ja-JP"/>
        </w:rPr>
      </w:pPr>
      <w:r>
        <w:rPr>
          <w:lang w:eastAsia="ja-JP"/>
        </w:rPr>
        <w:t>3. **</w:t>
      </w:r>
      <w:r>
        <w:rPr>
          <w:lang w:eastAsia="ja-JP"/>
        </w:rPr>
        <w:t>実際にブラウザで確認</w:t>
      </w:r>
      <w:r>
        <w:rPr>
          <w:lang w:eastAsia="ja-JP"/>
        </w:rPr>
        <w:t xml:space="preserve">** — </w:t>
      </w:r>
      <w:r>
        <w:rPr>
          <w:lang w:eastAsia="ja-JP"/>
        </w:rPr>
        <w:t>スクリーンショットを撮って表示崩れを自分で発見・修正</w:t>
      </w:r>
    </w:p>
    <w:p w14:paraId="2F9C3FA2" w14:textId="77777777" w:rsidR="00DD3B6F" w:rsidRDefault="00000000">
      <w:pPr>
        <w:rPr>
          <w:lang w:eastAsia="ja-JP"/>
        </w:rPr>
      </w:pPr>
      <w:r>
        <w:rPr>
          <w:lang w:eastAsia="ja-JP"/>
        </w:rPr>
        <w:t>4. **</w:t>
      </w:r>
      <w:r>
        <w:rPr>
          <w:lang w:eastAsia="ja-JP"/>
        </w:rPr>
        <w:t>複数ファイルの一括処理</w:t>
      </w:r>
      <w:r>
        <w:rPr>
          <w:lang w:eastAsia="ja-JP"/>
        </w:rPr>
        <w:t xml:space="preserve">** — </w:t>
      </w:r>
      <w:r>
        <w:rPr>
          <w:lang w:eastAsia="ja-JP"/>
        </w:rPr>
        <w:t>「全ページに追加して」の一言で</w:t>
      </w:r>
      <w:r>
        <w:rPr>
          <w:lang w:eastAsia="ja-JP"/>
        </w:rPr>
        <w:t>13</w:t>
      </w:r>
      <w:r>
        <w:rPr>
          <w:lang w:eastAsia="ja-JP"/>
        </w:rPr>
        <w:t>ファイルを同時更新</w:t>
      </w:r>
    </w:p>
    <w:p w14:paraId="1841FBE7" w14:textId="77777777" w:rsidR="00DD3B6F" w:rsidRDefault="00000000">
      <w:pPr>
        <w:rPr>
          <w:lang w:eastAsia="ja-JP"/>
        </w:rPr>
      </w:pPr>
      <w:r>
        <w:rPr>
          <w:lang w:eastAsia="ja-JP"/>
        </w:rPr>
        <w:lastRenderedPageBreak/>
        <w:t>5. **</w:t>
      </w:r>
      <w:r>
        <w:rPr>
          <w:lang w:eastAsia="ja-JP"/>
        </w:rPr>
        <w:t>提案力</w:t>
      </w:r>
      <w:r>
        <w:rPr>
          <w:lang w:eastAsia="ja-JP"/>
        </w:rPr>
        <w:t xml:space="preserve">** — </w:t>
      </w:r>
      <w:r>
        <w:rPr>
          <w:lang w:eastAsia="ja-JP"/>
        </w:rPr>
        <w:t>「どうすればいいか」を聞くと複数案を比較提示してくれる</w:t>
      </w:r>
    </w:p>
    <w:p w14:paraId="32FE0AD4" w14:textId="77777777" w:rsidR="00DD3B6F" w:rsidRDefault="00000000">
      <w:pPr>
        <w:pStyle w:val="21"/>
        <w:rPr>
          <w:lang w:eastAsia="ja-JP"/>
        </w:rPr>
      </w:pPr>
      <w:r>
        <w:rPr>
          <w:lang w:eastAsia="ja-JP"/>
        </w:rPr>
        <w:t>今後の展望・残タスク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4644"/>
        <w:gridCol w:w="2268"/>
        <w:gridCol w:w="3969"/>
      </w:tblGrid>
      <w:tr w:rsidR="00DD3B6F" w14:paraId="7D9B28A8" w14:textId="77777777" w:rsidTr="00AC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23CC2478" w14:textId="77777777" w:rsidR="00DD3B6F" w:rsidRDefault="00000000">
            <w:proofErr w:type="spellStart"/>
            <w:r>
              <w:t>項目</w:t>
            </w:r>
            <w:proofErr w:type="spellEnd"/>
          </w:p>
        </w:tc>
        <w:tc>
          <w:tcPr>
            <w:tcW w:w="2268" w:type="dxa"/>
          </w:tcPr>
          <w:p w14:paraId="699FD9EC" w14:textId="77777777" w:rsidR="00DD3B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優先度</w:t>
            </w:r>
          </w:p>
        </w:tc>
        <w:tc>
          <w:tcPr>
            <w:tcW w:w="3969" w:type="dxa"/>
          </w:tcPr>
          <w:p w14:paraId="347813C4" w14:textId="77777777" w:rsidR="00DD3B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備考</w:t>
            </w:r>
          </w:p>
        </w:tc>
      </w:tr>
      <w:tr w:rsidR="00DD3B6F" w14:paraId="0D450E02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4473A8CC" w14:textId="77777777" w:rsidR="00DD3B6F" w:rsidRDefault="00000000">
            <w:r>
              <w:t>各ページの</w:t>
            </w:r>
            <w:r>
              <w:t>meta description</w:t>
            </w:r>
            <w:r>
              <w:t>追加</w:t>
            </w:r>
          </w:p>
        </w:tc>
        <w:tc>
          <w:tcPr>
            <w:tcW w:w="2268" w:type="dxa"/>
          </w:tcPr>
          <w:p w14:paraId="241F6604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3969" w:type="dxa"/>
          </w:tcPr>
          <w:p w14:paraId="63995B00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SEO</w:t>
            </w:r>
            <w:r>
              <w:t>改善</w:t>
            </w:r>
          </w:p>
        </w:tc>
      </w:tr>
      <w:tr w:rsidR="00DD3B6F" w14:paraId="35462E3F" w14:textId="77777777" w:rsidTr="00AC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2D3711A2" w14:textId="77777777" w:rsidR="00DD3B6F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OGP</w:t>
            </w:r>
            <w:r>
              <w:rPr>
                <w:lang w:eastAsia="ja-JP"/>
              </w:rPr>
              <w:t>（</w:t>
            </w:r>
            <w:r>
              <w:rPr>
                <w:lang w:eastAsia="ja-JP"/>
              </w:rPr>
              <w:t>SNS</w:t>
            </w:r>
            <w:r>
              <w:rPr>
                <w:lang w:eastAsia="ja-JP"/>
              </w:rPr>
              <w:t>シェア用サムネイル）設定</w:t>
            </w:r>
          </w:p>
        </w:tc>
        <w:tc>
          <w:tcPr>
            <w:tcW w:w="2268" w:type="dxa"/>
          </w:tcPr>
          <w:p w14:paraId="34AC4274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3969" w:type="dxa"/>
          </w:tcPr>
          <w:p w14:paraId="4F7E245F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SNS</w:t>
            </w:r>
            <w:r>
              <w:t>拡散対策</w:t>
            </w:r>
          </w:p>
        </w:tc>
      </w:tr>
      <w:tr w:rsidR="00DD3B6F" w14:paraId="1A92D75D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606909A4" w14:textId="77777777" w:rsidR="00DD3B6F" w:rsidRDefault="00000000">
            <w:r>
              <w:t>img_1.jpeg</w:t>
            </w:r>
            <w:r>
              <w:t>の</w:t>
            </w:r>
            <w:r>
              <w:t>WebP</w:t>
            </w:r>
            <w:r>
              <w:t>変換</w:t>
            </w:r>
          </w:p>
        </w:tc>
        <w:tc>
          <w:tcPr>
            <w:tcW w:w="2268" w:type="dxa"/>
          </w:tcPr>
          <w:p w14:paraId="38A3C1DA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低</w:t>
            </w:r>
          </w:p>
        </w:tc>
        <w:tc>
          <w:tcPr>
            <w:tcW w:w="3969" w:type="dxa"/>
          </w:tcPr>
          <w:p w14:paraId="7D50A9E6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1.4MB</w:t>
            </w:r>
            <w:r>
              <w:t>の軽量化</w:t>
            </w:r>
          </w:p>
        </w:tc>
      </w:tr>
      <w:tr w:rsidR="00DD3B6F" w14:paraId="385C54B7" w14:textId="77777777" w:rsidTr="00AC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0E5CD98A" w14:textId="77777777" w:rsidR="00DD3B6F" w:rsidRDefault="00000000">
            <w:r>
              <w:t>独自ドメインの設定</w:t>
            </w:r>
          </w:p>
        </w:tc>
        <w:tc>
          <w:tcPr>
            <w:tcW w:w="2268" w:type="dxa"/>
          </w:tcPr>
          <w:p w14:paraId="1B1232F1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高（本番移行時）</w:t>
            </w:r>
          </w:p>
        </w:tc>
        <w:tc>
          <w:tcPr>
            <w:tcW w:w="3969" w:type="dxa"/>
          </w:tcPr>
          <w:p w14:paraId="2438F6AF" w14:textId="77777777" w:rsidR="00DD3B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CNAME</w:t>
            </w:r>
            <w:r>
              <w:t>設定が必要</w:t>
            </w:r>
          </w:p>
        </w:tc>
      </w:tr>
      <w:tr w:rsidR="00DD3B6F" w14:paraId="3D0C55E9" w14:textId="77777777" w:rsidTr="00AC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492AD2B6" w14:textId="77777777" w:rsidR="00DD3B6F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インタビュー追加（</w:t>
            </w:r>
            <w:r>
              <w:rPr>
                <w:lang w:eastAsia="ja-JP"/>
              </w:rPr>
              <w:t>4</w:t>
            </w:r>
            <w:r>
              <w:rPr>
                <w:lang w:eastAsia="ja-JP"/>
              </w:rPr>
              <w:t>人目以降）</w:t>
            </w:r>
          </w:p>
        </w:tc>
        <w:tc>
          <w:tcPr>
            <w:tcW w:w="2268" w:type="dxa"/>
          </w:tcPr>
          <w:p w14:paraId="0AE26EFB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随時</w:t>
            </w:r>
            <w:proofErr w:type="spellEnd"/>
          </w:p>
        </w:tc>
        <w:tc>
          <w:tcPr>
            <w:tcW w:w="3969" w:type="dxa"/>
          </w:tcPr>
          <w:p w14:paraId="2BC84503" w14:textId="77777777" w:rsidR="00DD3B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interview_04.html</w:t>
            </w:r>
            <w:r>
              <w:t>を追加するだけ</w:t>
            </w:r>
          </w:p>
        </w:tc>
      </w:tr>
    </w:tbl>
    <w:p w14:paraId="63117B8D" w14:textId="77777777" w:rsidR="00DD3B6F" w:rsidRDefault="00DD3B6F"/>
    <w:p w14:paraId="30BDBB85" w14:textId="77777777" w:rsidR="00DD3B6F" w:rsidRDefault="00000000">
      <w:pPr>
        <w:rPr>
          <w:lang w:eastAsia="ja-JP"/>
        </w:rPr>
      </w:pPr>
      <w:r>
        <w:rPr>
          <w:lang w:eastAsia="ja-JP"/>
        </w:rPr>
        <w:t>*</w:t>
      </w:r>
      <w:r>
        <w:rPr>
          <w:lang w:eastAsia="ja-JP"/>
        </w:rPr>
        <w:t>このレポートは</w:t>
      </w:r>
      <w:r>
        <w:rPr>
          <w:lang w:eastAsia="ja-JP"/>
        </w:rPr>
        <w:t>Claude</w:t>
      </w:r>
      <w:r>
        <w:rPr>
          <w:lang w:eastAsia="ja-JP"/>
        </w:rPr>
        <w:t>（</w:t>
      </w:r>
      <w:r>
        <w:rPr>
          <w:lang w:eastAsia="ja-JP"/>
        </w:rPr>
        <w:t>claude-sonnet-4-6</w:t>
      </w:r>
      <w:r>
        <w:rPr>
          <w:lang w:eastAsia="ja-JP"/>
        </w:rPr>
        <w:t>）との対話作業を梶田が監修・整理したものです。</w:t>
      </w:r>
      <w:r>
        <w:rPr>
          <w:lang w:eastAsia="ja-JP"/>
        </w:rPr>
        <w:t>*</w:t>
      </w:r>
    </w:p>
    <w:p w14:paraId="79CFBB59" w14:textId="77777777" w:rsidR="00DD3B6F" w:rsidRDefault="00DD3B6F">
      <w:pPr>
        <w:rPr>
          <w:lang w:eastAsia="ja-JP"/>
        </w:rPr>
      </w:pPr>
    </w:p>
    <w:sectPr w:rsidR="00DD3B6F" w:rsidSect="00AC50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283204">
    <w:abstractNumId w:val="8"/>
  </w:num>
  <w:num w:numId="2" w16cid:durableId="1968504934">
    <w:abstractNumId w:val="6"/>
  </w:num>
  <w:num w:numId="3" w16cid:durableId="1341005209">
    <w:abstractNumId w:val="5"/>
  </w:num>
  <w:num w:numId="4" w16cid:durableId="682241105">
    <w:abstractNumId w:val="4"/>
  </w:num>
  <w:num w:numId="5" w16cid:durableId="888106301">
    <w:abstractNumId w:val="7"/>
  </w:num>
  <w:num w:numId="6" w16cid:durableId="1276519876">
    <w:abstractNumId w:val="3"/>
  </w:num>
  <w:num w:numId="7" w16cid:durableId="96366874">
    <w:abstractNumId w:val="2"/>
  </w:num>
  <w:num w:numId="8" w16cid:durableId="616833456">
    <w:abstractNumId w:val="1"/>
  </w:num>
  <w:num w:numId="9" w16cid:durableId="22668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2B5"/>
    <w:rsid w:val="00AA1D8D"/>
    <w:rsid w:val="00AC5055"/>
    <w:rsid w:val="00B47730"/>
    <w:rsid w:val="00CB0664"/>
    <w:rsid w:val="00D14AB6"/>
    <w:rsid w:val="00DD3B6F"/>
    <w:rsid w:val="00FC693F"/>
    <w:rsid w:val="00FF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55DECD"/>
  <w14:defaultImageDpi w14:val="300"/>
  <w15:docId w15:val="{C21966C8-8322-4DDC-894A-194BAC97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1935</Words>
  <Characters>3038</Characters>
  <Application>Microsoft Office Word</Application>
  <DocSecurity>0</DocSecurity>
  <Lines>159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梶田政宏</cp:lastModifiedBy>
  <cp:revision>3</cp:revision>
  <cp:lastPrinted>2026-04-20T00:00:00Z</cp:lastPrinted>
  <dcterms:created xsi:type="dcterms:W3CDTF">2013-12-23T23:15:00Z</dcterms:created>
  <dcterms:modified xsi:type="dcterms:W3CDTF">2026-04-20T00:00:00Z</dcterms:modified>
  <cp:category/>
</cp:coreProperties>
</file>